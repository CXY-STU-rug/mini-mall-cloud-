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&lt;version&gt;3.3.5&lt;/version&gt;</w:t>
        <w:br/>
        <w:t xml:space="preserve">    &lt;relativePath/&gt;</w:t>
        <w:br/>
        <w:t>&lt;/parent&gt;</w:t>
        <w:br/>
        <w:br/>
        <w:t>&lt;!-- ② 自己的坐标 --&gt;</w:t>
        <w:br/>
        <w:t>&lt;groupId&gt;com.minimall&lt;/groupId&gt;</w:t>
        <w:br/>
        <w:t>&lt;artifactId&gt;mini-mall-cloud&lt;/artifactId&gt;</w:t>
        <w:br/>
        <w:t>&lt;version&gt;0.0.1-SNAPSHOT&lt;/version&gt;</w:t>
        <w:br/>
        <w:t>&lt;packaging&gt;pom&lt;/packaging&gt;          ← 关键：自己也是 pom，不打 jar</w:t>
        <w:br/>
        <w:br/>
        <w:t>&lt;!-- ③ 列出直接子模块 --&gt;</w:t>
        <w:br/>
        <w:t>&lt;modules&gt;</w:t>
        <w:br/>
        <w:t xml:space="preserve">    &lt;module&gt;mini-mall-common&lt;/module&gt;</w:t>
        <w:br/>
        <w:t xml:space="preserve">    &lt;!-- 后续解开</w:t>
        <w:br/>
        <w:t xml:space="preserve">    &lt;module&gt;mini-mall-api&lt;/module&gt;</w:t>
        <w:br/>
        <w:t xml:space="preserve">    &lt;module&gt;mini-mall-auth&lt;/module&gt;</w:t>
        <w:br/>
        <w:t xml:space="preserve">    &lt;module&gt;mini-mall-gateway&lt;/module&gt;</w:t>
        <w:br/>
        <w:t xml:space="preserve">    &lt;module&gt;mini-mall-modules&lt;/module&gt;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  <w:br/>
        <w:t xml:space="preserve">     这样能拿到根 pom 里 dependencyManagement 锁好的所有版本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&lt;!-- ② 自己也是聚合层，packaging=pom --&gt;</w:t>
        <w:br/>
        <w:t>&lt;artifactId&gt;mini-mall-common&lt;/artifactId&gt;</w:t>
        <w:br/>
        <w:t>&lt;packaging&gt;pom&lt;/packaging&gt;          ← 关键：聚合层不出 jar</w:t>
        <w:br/>
        <w:br/>
        <w:t>&lt;!-- ③ 子模块顺序：core 必须最前面（其他都要依赖它） --&gt;</w:t>
        <w:br/>
        <w:t>&lt;modules&gt;</w:t>
        <w:br/>
        <w:t xml:space="preserve">    &lt;module&gt;mini-mall-common-core&lt;/module&gt;</w:t>
        <w:br/>
        <w:t xml:space="preserve">    &lt;!-- 后续解开</w:t>
        <w:br/>
        <w:t xml:space="preserve">    &lt;module&gt;mini-mall-common-security&lt;/module&gt;</w:t>
        <w:br/>
        <w:t xml:space="preserve">    &lt;module&gt;mini-mall-common-redis&lt;/module&gt;</w:t>
        <w:br/>
        <w:t xml:space="preserve">    &lt;module&gt;mini-mall-common-swagger&lt;/module&gt;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  <w:br/>
        <w:t xml:space="preserve">     Maven 4 层继承：core ─父─&gt; common ─父─&gt; mini-mall-cloud ─父─&gt; spring-boot-starter-parent --&gt;</w:t>
        <w:br/>
        <w:t>&lt;parent&gt;</w:t>
        <w:br/>
        <w:t xml:space="preserve">    &lt;groupId&gt;com.minimall&lt;/groupId&gt;</w:t>
        <w:br/>
        <w:t xml:space="preserve">    &lt;artifactId&gt;mini-mall-common&lt;/artifactId&gt;</w:t>
        <w:br/>
        <w:t xml:space="preserve">    &lt;version&gt;0.0.1-SNAPSHOT&lt;/version&gt;</w:t>
        <w:br/>
        <w:t>&lt;/parent&gt;</w:t>
        <w:br/>
        <w:br/>
        <w:t>&lt;!-- ② 自己的坐标，不写 packaging 默认 jar --&gt;</w:t>
        <w:br/>
        <w:t>&lt;artifactId&gt;mini-mall-common-core&lt;/artifactId&gt;</w:t>
        <w:br/>
        <w:t>&lt;name&gt;mini-mall-common-core&lt;/name&gt;</w:t>
        <w:br/>
        <w:br/>
        <w:t>&lt;!-- ③ 真正的代码模块才写 dependencies --&gt;</w:t>
        <w:br/>
        <w:t>&lt;dependencies&gt;</w:t>
        <w:br/>
        <w:t xml:space="preserve">    &lt;!-- Feign / LoadBalancer / Web / Servlet / Lombok / TTL / Validation 等 --&gt;</w:t>
        <w:br/>
        <w:t xml:space="preserve">    ...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br/>
        <w:t xml:space="preserve">        &lt;!-- ① Spring Cloud BOM —— 锁所有 Spring Cloud 子项目版本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② Spring Cloud Alibaba BOM —— Nacos/Sentinel/Seata 等 --&gt;</w:t>
        <w:br/>
        <w:t xml:space="preserve">        &lt;dependency&gt;</w:t>
        <w:br/>
        <w:t xml:space="preserve">            &lt;groupId&gt;com.alibaba.cloud&lt;/groupId&gt;</w:t>
        <w:br/>
        <w:t xml:space="preserve">            &lt;artifactId&gt;spring-cloud-alibaba-dependencies&lt;/artifactId&gt;</w:t>
        <w:br/>
        <w:t xml:space="preserve">            &lt;version&gt;${spring-cloud-alibaba.version}&lt;/version&gt;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③ 业务工具（单个依赖锁版本，不是 BOM）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&lt;version&gt;${mybatis-plus.version}&lt;/version&gt;</w:t>
        <w:br/>
        <w:t xml:space="preserve">        &lt;/dependency&gt;</w:t>
        <w:br/>
        <w:br/>
        <w:t xml:space="preserve">        &lt;!-- ④ JWT 三件套 / Knife4j / MinIO / Hutool / Fastjson2 / TTL ... --&gt;</w:t>
        <w:br/>
        <w:t xml:space="preserve">        &lt;!-- 省略类似写法 --&gt;</w:t>
        <w:br/>
        <w:br/>
        <w:t xml:space="preserve">        &lt;!-- ⑤ ⭐ 内部 4 个公共模块的版本管理（让子模块引时不写 version）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&lt;!-- 其余 redis/swagger 略 --&gt;</w:t>
        <w:br/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/>
          <w:sz w:val="21"/>
        </w:rPr>
        <w:t>⭐ 关键观察：</w:t>
      </w:r>
    </w:p>
    <w:p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  <w:br/>
        <w:t xml:space="preserve">    &lt;!-- 注意：所有依赖【都没写 version】，全靠根 pom 的 dependencyManagement 锁版本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    &lt;!-- 没写 version → 自动用 SC BOM 里的版本 --&gt;</w:t>
        <w:br/>
        <w:t xml:space="preserve">    &lt;/dependency&gt;</w:t>
        <w:br/>
        <w:t xml:space="preserve">    &lt;dependency&gt;</w:t>
        <w:br/>
        <w:t xml:space="preserve">        &lt;groupId&gt;com.alibaba&lt;/groupId&gt;</w:t>
        <w:br/>
        <w:t xml:space="preserve">        &lt;artifactId&gt;transmittable-thread-local&lt;/artifactId&gt;</w:t>
        <w:br/>
        <w:t xml:space="preserve">        &lt;!-- 没写 version → 自动用根 pom dependencyManagement 里锁的 2.14.5 --&gt;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 xml:space="preserve">    &lt;!-- ⭐ provided：编译时需要（GlobalExceptionHandler 要 HttpServletRequest），</w:t>
        <w:br/>
        <w:t xml:space="preserve">                     运行时由 Tomcat 提供，不打进 jar --&gt;</w:t>
        <w:br/>
        <w:t>&lt;/dependency&gt;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import com.minimall.common.core.domain.Result;</w:t>
        <w:br/>
        <w:t>import jakarta.servlet.http.HttpServletRequest;          ← ⭐ 不是 javax.servlet</w:t>
        <w:br/>
        <w:t>import lombok.extern.slf4j.Slf4j;</w:t>
        <w:br/>
        <w:t>import org.springframework.validation.BindException;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</w:r>
    </w:p>
    <w:p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  <w:br/>
        <w:t xml:space="preserve">     spring-cloud-starter-bootstrap 让所有子模块能读 bootstrap.yml</w:t>
        <w:br/>
        <w:t xml:space="preserve">     （不加这个，Boot 2.4+ 不会加载 bootstrap.yml，连 Nacos 都连不上） --&gt;</w:t>
        <w:br/>
        <w:t>&lt;dependencies&gt;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&lt;artifactId&gt;spring-cloud-starter-bootstrap&lt;/artifactId&gt;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  <w:br/>
        <w:br/>
        <w:t>@Data @AllArgsConstructor @NoArgsConstructor</w:t>
        <w:br/>
        <w:t>public class Result&lt;T&gt; implements Serializable {</w:t>
        <w:br/>
        <w:br/>
        <w:t xml:space="preserve">    private Integer code;       // 状态码（200=成功 / 其他=失败）</w:t>
        <w:br/>
        <w:t xml:space="preserve">    private String message;     // 响应消息</w:t>
        <w:br/>
        <w:t xml:space="preserve">    private T data;             // 业务数据</w:t>
        <w:br/>
        <w:br/>
        <w:t xml:space="preserve">    // ─── 静态工厂方法（业务代码用这些） ───</w:t>
        <w:br/>
        <w:br/>
        <w:t xml:space="preserve">    public static &lt;T&gt; Result&lt;T&gt; success() {</w:t>
        <w:br/>
        <w:t xml:space="preserve">        return new Result&lt;&gt;(200, "操作成功", null);</w:t>
        <w:br/>
        <w:t xml:space="preserve">    }</w:t>
        <w:br/>
        <w:br/>
        <w:t xml:space="preserve">    public static &lt;T&gt; Result&lt;T&gt; success(T data) {</w:t>
        <w:br/>
        <w:t xml:space="preserve">        return new Result&lt;&gt;(200, "操作成功", data);</w:t>
        <w:br/>
        <w:t xml:space="preserve">    }</w:t>
        <w:br/>
        <w:br/>
        <w:t xml:space="preserve">    public static &lt;T&gt; Result&lt;T&gt; error(String message) {</w:t>
        <w:br/>
        <w:t xml:space="preserve">        return new Result&lt;&gt;(500, message, null);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@Getter</w:t>
        <w:br/>
        <w:t>public class BusinessException extends RuntimeException {</w:t>
        <w:br/>
        <w:br/>
        <w:t xml:space="preserve">    /** 业务状态码（前端用它区分错误类型，比如 401 跳登录页） */</w:t>
        <w:br/>
        <w:t xml:space="preserve">    private final Integer code;</w:t>
        <w:br/>
        <w:br/>
        <w:t xml:space="preserve">    /** 构造 1：只传 message，code 默认 500 */</w:t>
        <w:br/>
        <w:t xml:space="preserve">    public BusinessException(String message) {</w:t>
        <w:br/>
        <w:t xml:space="preserve">        super(message);            // 调父类 RuntimeException(message)</w:t>
        <w:br/>
        <w:t xml:space="preserve">        this.code = 500;</w:t>
        <w:br/>
        <w:t xml:space="preserve">    }</w:t>
        <w:br/>
        <w:br/>
        <w:t xml:space="preserve">    /** 构造 2：自定义 code 和 message */</w:t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</w:t>
        <w:br/>
        <w:t>public class GlobalExceptionHandler {</w:t>
        <w:br/>
        <w:br/>
        <w:t xml:space="preserve">    /** ① 业务异常（我们自己 throw 的，最常见） */</w:t>
        <w:br/>
        <w:t xml:space="preserve">    @ExceptionHandler(BusinessException.class)</w:t>
        <w:br/>
        <w:t xml:space="preserve">    public Result&lt;Void&gt; handleBusinessException(BusinessException e, HttpServletRequest request) {</w:t>
        <w:br/>
        <w:t xml:space="preserve">        log.warn("[业务异常] 请求路径={}, 错误码={}, 消息={}",</w:t>
        <w:br/>
        <w:t xml:space="preserve">                request.getRequestURI(), e.getCode(), e.getMessage());</w:t>
        <w:br/>
        <w:t xml:space="preserve">        return Result.error(e.getCode(), e.getMessage());</w:t>
        <w:br/>
        <w:t xml:space="preserve">    }</w:t>
        <w:br/>
        <w:br/>
        <w:t xml:space="preserve">    /** ② @Valid 参数校验失败（@RequestBody DTO 类） */</w:t>
        <w:br/>
        <w:t xml:space="preserve">    @ExceptionHandler(MethodArgumentNotValidException.class)</w:t>
        <w:br/>
        <w:t xml:space="preserve">    public Result&lt;Void&gt; handleValidException(MethodArgumentNotValidException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"参数校验失败";</w:t>
        <w:br/>
        <w:t xml:space="preserve">        log.warn("[参数校验失败] {}", message);</w:t>
        <w:br/>
        <w:t xml:space="preserve">        return Result.error(400, message);</w:t>
        <w:br/>
        <w:t xml:space="preserve">    }</w:t>
        <w:br/>
        <w:br/>
        <w:t xml:space="preserve">    /** ③ @Valid 表单/query 参数校验失败 */</w:t>
        <w:br/>
        <w:t xml:space="preserve">    @ExceptionHandler(BindException.class)</w:t>
        <w:br/>
        <w:t xml:space="preserve">    public Result&lt;Void&gt; handleBindException(BindException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"参数绑定失败";</w:t>
        <w:br/>
        <w:t xml:space="preserve">        log.warn("[参数绑定失败] {}", message);</w:t>
        <w:br/>
        <w:t xml:space="preserve">        return Result.error(400, message);</w:t>
        <w:br/>
        <w:t xml:space="preserve">    }</w:t>
        <w:br/>
        <w:br/>
        <w:t xml:space="preserve">    /** ④ 兜底：所有未捕获的异常（NPE/DB 超时等） */</w:t>
        <w:br/>
        <w:t xml:space="preserve">    @ExceptionHandler(Exception.class)</w:t>
        <w:br/>
        <w:t xml:space="preserve">    public Result&lt;Void&gt; handleException(Exception e, HttpServletRequest request) {</w:t>
        <w:br/>
        <w:t xml:space="preserve">        log.error("[系统异常] 请求路径={}", request.getRequestURI(), e);</w:t>
        <w:br/>
        <w:t xml:space="preserve">        return Result.error(500, "系统繁忙，请稍后再试");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  <w:br/>
        <w:br/>
        <w:t>import com.alibaba.ttl.TransmittableThreadLocal;</w:t>
        <w:br/>
        <w:t>import java.util.HashMap;</w:t>
        <w:br/>
        <w:t>import java.util.Map;</w:t>
        <w:br/>
        <w:br/>
        <w:t>public class SecurityContextHolder {</w:t>
        <w:br/>
        <w:br/>
        <w:t xml:space="preserve">    // ─── TTL 容器：每个线程一份独立的 Map ─────────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           // 首次 get() 自动给空 Map</w:t>
        <w:br/>
        <w:t xml:space="preserve">        }</w:t>
        <w:br/>
        <w:t xml:space="preserve">    };</w:t>
        <w:br/>
        <w:br/>
        <w:t xml:space="preserve">    // ─── Key 常量 ───</w:t>
        <w:br/>
        <w:t xml:space="preserve">    public static final String USER_ID_KEY = "user_id";</w:t>
        <w:br/>
        <w:t xml:space="preserve">    public static final String USER_NAME_KEY = "user_name";</w:t>
        <w:br/>
        <w:br/>
        <w:t xml:space="preserve">    // ─── 通用 set/get（操作 Map） ───</w:t>
        <w:br/>
        <w:t xml:space="preserve">    public static void set(String key, Object value) {</w:t>
        <w:br/>
        <w:t xml:space="preserve">        CONTEXT.get().put(key, value);</w:t>
        <w:br/>
        <w:t xml:space="preserve">    }</w:t>
        <w:br/>
        <w:br/>
        <w:t xml:space="preserve">    public static String get(String key) {</w:t>
        <w:br/>
        <w:t xml:space="preserve">        Object value = CONTEXT.get().get(key);</w:t>
        <w:br/>
        <w:t xml:space="preserve">        return value == null ? "" : value.toString();   // null 返回 "" 防 NPE</w:t>
        <w:br/>
        <w:t xml:space="preserve">    }</w:t>
        <w:br/>
        <w:br/>
        <w:t xml:space="preserve">    // ─── 业务便捷方法 ───</w:t>
        <w:br/>
        <w:t xml:space="preserve">    public static Long getUserId() {</w:t>
        <w:br/>
        <w:t xml:space="preserve">        String userIdStr = get(USER_ID_KEY);</w:t>
        <w:br/>
        <w:t xml:space="preserve">        return userIdStr.isEmpty() ? 0L : Long.parseLong(userIdStr);</w:t>
        <w:br/>
        <w:t xml:space="preserve">    }</w:t>
        <w:br/>
        <w:br/>
        <w:t xml:space="preserve">    public static void setUserId(String userId) {</w:t>
        <w:br/>
        <w:t xml:space="preserve">        set(USER_ID_KEY, userId);</w:t>
        <w:br/>
        <w:t xml:space="preserve">    }</w:t>
        <w:br/>
        <w:br/>
        <w:t xml:space="preserve">    public static String getUserName() {</w:t>
        <w:br/>
        <w:t xml:space="preserve">        return get(USER_NAME_KEY);</w:t>
        <w:br/>
        <w:t xml:space="preserve">    }</w:t>
        <w:br/>
        <w:br/>
        <w:t xml:space="preserve">    public static void setUserName(String userName) {</w:t>
        <w:br/>
        <w:t xml:space="preserve">        set(USER_NAME_KEY, userName);</w:t>
        <w:br/>
        <w:t xml:space="preserve">    }</w:t>
        <w:br/>
        <w:br/>
        <w:t xml:space="preserve">    // ─── ⭐⭐⭐ 防内存泄漏，afterCompletion 必调 ───</w:t>
        <w:br/>
        <w:t xml:space="preserve">    public static void remove() {</w:t>
        <w:br/>
        <w:t xml:space="preserve">        CONTEXT.remove();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  <w:br/>
        <w:br/>
        <w:t>public class UserContext {</w:t>
        <w:br/>
        <w:t xml:space="preserve">    // 只存 Long userId，一个普通 ThreadLocal 搞定</w:t>
        <w:br/>
        <w:t xml:space="preserve">    public static ThreadLocal&lt;Long&gt; CURRENT_USER_ID = new ThreadLocal&lt;&gt;();</w:t>
        <w:br/>
        <w:br/>
        <w:t xml:space="preserve">    public static void setUserId(Long userId) {</w:t>
        <w:br/>
        <w:t xml:space="preserve">        CURRENT_USER_ID.set(userId);</w:t>
        <w:br/>
        <w:t xml:space="preserve">    }</w:t>
        <w:br/>
        <w:br/>
        <w:t xml:space="preserve">    public static Long getUserId() {</w:t>
        <w:br/>
        <w:t xml:space="preserve">        return CURRENT_USER_ID.get();</w:t>
        <w:br/>
        <w:t xml:space="preserve">    }</w:t>
        <w:br/>
        <w:br/>
        <w:t xml:space="preserve">    public static void clear() {</w:t>
        <w:br/>
        <w:t xml:space="preserve">        CURRENT_USER_ID.remove();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WebMvcConfig implements WebMvcConfigurer {</w:t>
        <w:br/>
        <w:br/>
        <w:t xml:space="preserve">    @Autowired</w:t>
        <w:br/>
        <w:t xml:space="preserve">    private JwtInterceptor jwtInterceptor;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.addPathPatterns("/**")                       // 拦截所有请求</w:t>
        <w:br/>
        <w:t xml:space="preserve">                .excludePathPatterns(                          // 但这些不拦截（白名单）</w:t>
        <w:br/>
        <w:t xml:space="preserve">                        "/api/users/register",                 // 注册</w:t>
        <w:br/>
        <w:t xml:space="preserve">                        "/api/users/login",                    // 登录</w:t>
        <w:br/>
        <w:t xml:space="preserve">                        "/doc.html",</w:t>
        <w:br/>
        <w:t xml:space="preserve">                        "/swagger-ui/**",</w:t>
        <w:br/>
        <w:t xml:space="preserve">                        "/v3/api-docs/**",</w:t>
        <w:br/>
        <w:t xml:space="preserve">                        "/webjars/**",</w:t>
        <w:br/>
        <w:t xml:space="preserve">                        "/hello/**"</w:t>
        <w:br/>
        <w:t xml:space="preserve">                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  <w:br/>
        <w:t>├── pom.xml                                   ← packaging=pom 列子模块/锁版本/阿里云镜像</w:t>
        <w:br/>
        <w:t>├── 微服务基础知识点.docx                       ← 本文档</w:t>
        <w:br/>
        <w:t>└── mini-mall-common/                         ← 聚合层 pom（已建✓）</w:t>
        <w:br/>
        <w:t xml:space="preserve">    ├── pom.xml                               ← packaging=pom 列子模块</w:t>
        <w:br/>
        <w:t xml:space="preserve">    └── mini-mall-common-core/                ← 实际代码模块（已建✓）</w:t>
        <w:br/>
        <w:t xml:space="preserve">        ├── pom.xml                           ← packaging=jar 写依赖</w:t>
        <w:br/>
        <w:t xml:space="preserve">        └── src/main/java/com/minimall/common/core/</w:t>
        <w:br/>
        <w:t xml:space="preserve">            ├── domain/</w:t>
        <w:br/>
        <w:t xml:space="preserve">            │   └── Result.java               ← ✓ 统一响应封装</w:t>
        <w:br/>
        <w:t xml:space="preserve">            ├── exception/</w:t>
        <w:br/>
        <w:t xml:space="preserve">            │   ├── BusinessException.java    ← ✓ 业务异常</w:t>
        <w:br/>
        <w:t xml:space="preserve">            │   └── GlobalExceptionHandler.java ← ✓ 4 个 @ExceptionHandler</w:t>
        <w:br/>
        <w:t xml:space="preserve">            └── context/</w:t>
        <w:br/>
        <w:t xml:space="preserve">                └── SecurityContextHolder.java ← ✓ TTL + Map 用户上下文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十六、Java 异常体系（写 BusinessException 必懂）</w:t>
      </w:r>
    </w:p>
    <w:p>
      <w:r>
        <w:rPr>
          <w:rFonts w:ascii="微软雅黑" w:hAnsi="微软雅黑" w:eastAsia="微软雅黑"/>
          <w:b w:val="0"/>
          <w:sz w:val="22"/>
        </w:rPr>
        <w:t>写自定义异常前，先搞清楚 Java 异常的家族关系。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Throwable（祖宗）</w:t>
        <w:br/>
        <w:t xml:space="preserve">   ├── Error            ← 严重错误（OOM、StackOverflow），不要 catch</w:t>
        <w:br/>
        <w:t xml:space="preserve">   └── Exception</w:t>
        <w:br/>
        <w:t xml:space="preserve">        ├── 受检异常     ← IOException、SQLException、ClassNotFoundException</w:t>
        <w:br/>
        <w:t xml:space="preserve">        │                  必须 throws 声明或 try-catch，否则编译报错</w:t>
        <w:br/>
        <w:t xml:space="preserve">        └── RuntimeException ← 非受检异常</w:t>
        <w:br/>
        <w:t xml:space="preserve">             ├── NullPointerException</w:t>
        <w:br/>
        <w:t xml:space="preserve">             ├── IllegalArgumentException</w:t>
        <w:br/>
        <w:t xml:space="preserve">             ├── BusinessException ⭐ 我们自定义的</w:t>
        <w:br/>
        <w:t xml:space="preserve">             └── ...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受检异常 vs 非受检异常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受检（Checked）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非受检（Unchecked / Runtime）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Exception（直接子类）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RuntimeException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必须声明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是（编译期强制）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每层方法都要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IOException / SQLException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IllegalArgument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业务异常该选哪个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为什么 BusinessException 继承 RuntimeException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如果继承 Exception（受检）</w:t>
        <w:br/>
        <w:t>public Result login() throws BusinessException {  // Service 要声明</w:t>
        <w:br/>
        <w:t xml:space="preserve">    throw new BusinessException("密码错");</w:t>
        <w:br/>
        <w:t>}</w:t>
        <w:br/>
        <w:t>// Controller 也得 throws，每层都得 throws，污染整个调用链</w:t>
        <w:br/>
        <w:br/>
        <w:t>// ✅ 继承 RuntimeException</w:t>
        <w:br/>
        <w:t>public Result login() {                  // 无需声明</w:t>
        <w:br/>
        <w:t xml:space="preserve">    throw new BusinessException("密码错"); // 自由 throw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业务异常 99% 都该继承 RuntimeException，避免污染方法签名。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BusinessException 已经这么写了，见第八章。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throw 之后不能写 return（Unreachable statement）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编译报错</w:t>
        <w:br/>
        <w:t>public Result&lt;Void&gt; boom() {</w:t>
        <w:br/>
        <w:t xml:space="preserve">    throw new BusinessException(401, "你没登录别瞎点");</w:t>
        <w:br/>
        <w:t xml:space="preserve">    return Result.success();   // Unreachable statement</w:t>
        <w:br/>
        <w:t>}</w:t>
        <w:br/>
        <w:br/>
        <w:t>// ✅ 正确（删掉死代码 return）</w:t>
        <w:br/>
        <w:t>public Result&lt;Void&gt; boom() {</w:t>
        <w:br/>
        <w:t xml:space="preserve">    throw new BusinessException(401, "你没登录别瞎点");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Java 编译器做静态分析：throw 后【一定结束】，后面的代码永远不会执行 → 强制报错。</w:t>
      </w:r>
    </w:p>
    <w:p>
      <w:r>
        <w:rPr>
          <w:rFonts w:ascii="微软雅黑" w:hAnsi="微软雅黑" w:eastAsia="微软雅黑"/>
          <w:b w:val="0"/>
          <w:sz w:val="22"/>
        </w:rPr>
        <w:t>方法签名仍然写 Result&lt;Void&gt;（表示正常路径返回什么），编译器能识别「方法一定 throw」接受这种情况。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HelloController.boom() 就是这种写法。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@ExceptionHandler 匹配优先级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规则：异常类越具体，优先级越高（子类优先于父类）。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@RestControllerAdvice</w:t>
        <w:br/>
        <w:t>public class GlobalExceptionHandler {</w:t>
        <w:br/>
        <w:t xml:space="preserve">    @ExceptionHandler(Exception.class)         // 父类</w:t>
        <w:br/>
        <w:t xml:space="preserve">    public Result handle1(Exception e) { ... }</w:t>
        <w:br/>
        <w:br/>
        <w:t xml:space="preserve">    @ExceptionHandler(BusinessException.class) // 子类</w:t>
        <w:br/>
        <w:t xml:space="preserve">    public Result handle2(BusinessException e) { ...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异常匹配链：</w:t>
        <w:br/>
        <w:t xml:space="preserve">  抛 BusinessException → 找最具体的 → BusinessException handler</w:t>
        <w:br/>
        <w:t xml:space="preserve">  抛 NullPointerException → 没有 NPE handler → 找父类 → Exception handler 兜底</w:t>
        <w:br/>
        <w:t xml:space="preserve">  抛 SQLException → 没有 SQL handler → 找父类 → Exception handler 兜底</w:t>
      </w:r>
    </w:p>
    <w:p>
      <w:r>
        <w:rPr>
          <w:rFonts w:ascii="微软雅黑" w:hAnsi="微软雅黑" w:eastAsia="微软雅黑"/>
          <w:b/>
          <w:sz w:val="21"/>
        </w:rPr>
        <w:t>设计原则：</w:t>
      </w:r>
    </w:p>
    <w:p>
      <w:r>
        <w:rPr>
          <w:rFonts w:ascii="微软雅黑" w:hAnsi="微软雅黑" w:eastAsia="微软雅黑"/>
          <w:b w:val="0"/>
          <w:sz w:val="22"/>
        </w:rPr>
        <w:t>• 给【可预期】的业务异常专门写 handler（BusinessException）</w:t>
      </w:r>
    </w:p>
    <w:p>
      <w:r>
        <w:rPr>
          <w:rFonts w:ascii="微软雅黑" w:hAnsi="微软雅黑" w:eastAsia="微软雅黑"/>
          <w:b w:val="0"/>
          <w:sz w:val="22"/>
        </w:rPr>
        <w:t>• 给【可预期】的校验异常专门写 handler（MethodArgumentNotValid、Bind）</w:t>
      </w:r>
    </w:p>
    <w:p>
      <w:r>
        <w:rPr>
          <w:rFonts w:ascii="微软雅黑" w:hAnsi="微软雅黑" w:eastAsia="微软雅黑"/>
          <w:b w:val="0"/>
          <w:sz w:val="22"/>
        </w:rPr>
        <w:t>• 留一个 Exception.class 兜底 handler 抓所有意外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参数校验异常：MethodArgumentNotValid vs Bind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@Valid + @RequestBody（JSON 入参）→ MethodArgumentNotValidException</w:t>
        <w:br/>
        <w:t>@PostMapping("/login")</w:t>
        <w:br/>
        <w:t>public Result login(@Valid @RequestBody UserLoginDTO dto) { ... }</w:t>
        <w:br/>
        <w:br/>
        <w:t>// ② @Valid 无 @RequestBody（表单/query 参数）→ BindException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Spring 设计的坑：两种入参形式校验失败抛【不同的异常】，但拿错误信息 API 一样。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GlobalExceptionHandler 第 53~81 行同时 handle 了这两种。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十七、第一个真业务服务 mini-mall-user</w:t>
      </w:r>
    </w:p>
    <w:p>
      <w:r>
        <w:rPr>
          <w:rFonts w:ascii="微软雅黑" w:hAnsi="微软雅黑" w:eastAsia="微软雅黑"/>
          <w:b w:val="0"/>
          <w:sz w:val="22"/>
        </w:rPr>
        <w:t>有了 common-core 后，建第一个业务服务来验证它真的可用。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17.1 目录结构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mini-mall-cloud/mini-mall-user/</w:t>
        <w:br/>
        <w:t>├── pom.xml                  ← 继承根 pom + 引 common-core + MP + MySQL</w:t>
        <w:br/>
        <w:t>└── src/main/</w:t>
        <w:br/>
        <w:t xml:space="preserve">    ├── java/com/minimall/user/</w:t>
        <w:br/>
        <w:t xml:space="preserve">    │   ├── MiniMallUserApplication.java   ← 启动类</w:t>
        <w:br/>
        <w:t xml:space="preserve">    │   ├── controller/</w:t>
        <w:br/>
        <w:t xml:space="preserve">    │   │   ├── HelloController.java       ← 验证 Result/异常生效</w:t>
        <w:br/>
        <w:t xml:space="preserve">    │   │   └── UserController.java        ← 验证 DB 接通</w:t>
        <w:br/>
        <w:t xml:space="preserve">    │   ├── entity/</w:t>
        <w:br/>
        <w:t xml:space="preserve">    │   │   └── User.java                  ← 拷自单体</w:t>
        <w:br/>
        <w:t xml:space="preserve">    │   └── mapper/</w:t>
        <w:br/>
        <w:t xml:space="preserve">    │       └── UserMapper.java            ← 拷自单体</w:t>
        <w:br/>
        <w:t xml:space="preserve">    └── resources/</w:t>
        <w:br/>
        <w:t xml:space="preserve">        └── application.yml                ← 端口 + DB + MP 配置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17.2 子模块 pom 关键点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pom，自动继承所有版本锁定 + 阿里云镜像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&lt;artifactId&gt;mini-mall-user&lt;/artifactId&gt;</w:t>
        <w:br/>
        <w:t>&lt;!-- packaging 不写默认 jar --&gt;</w:t>
        <w:br/>
        <w:br/>
        <w:t>&lt;dependencies&gt;</w:t>
        <w:br/>
        <w:t xml:space="preserve">    &lt;!-- ② 引 common-core，一行依赖拿到 Result/异常/SecurityContextHolder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    &lt;!-- 不写 version，根 pom 锁好了 --&gt;</w:t>
        <w:br/>
        <w:t xml:space="preserve">    &lt;/dependency&gt;</w:t>
        <w:br/>
        <w:br/>
        <w:t xml:space="preserve">    &lt;!-- ③ Spring Web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&lt;!-- ④ MyBatis-Plus（接 DB） --&gt;</w:t>
        <w:br/>
        <w:t xml:space="preserve">    &lt;dependency&gt;</w:t>
        <w:br/>
        <w:t xml:space="preserve">        &lt;groupId&gt;com.baomidou&lt;/groupId&gt;</w:t>
        <w:br/>
        <w:t xml:space="preserve">        &lt;artifactId&gt;mybatis-plus-spring-boot3-starter&lt;/artifactId&gt;</w:t>
        <w:br/>
        <w:t xml:space="preserve">    &lt;/dependency&gt;</w:t>
        <w:br/>
        <w:br/>
        <w:t xml:space="preserve">    &lt;!-- ⑤ MySQL 驱动，runtime 即可 --&gt;</w:t>
        <w:br/>
        <w:t xml:space="preserve">    &lt;dependency&gt;</w:t>
        <w:br/>
        <w:t xml:space="preserve">        &lt;groupId&gt;com.mysql&lt;/groupId&gt;</w:t>
        <w:br/>
        <w:t xml:space="preserve">        &lt;artifactId&gt;mysql-connector-j&lt;/artifactId&gt;</w:t>
        <w:br/>
        <w:t xml:space="preserve">        &lt;scope&gt;runtime&lt;/scope&gt;</w:t>
        <w:br/>
        <w:t xml:space="preserve">    &lt;/dependency&gt;</w:t>
        <w:br/>
        <w:t>&lt;/dependencies&gt;</w:t>
        <w:br/>
        <w:br/>
        <w:t>&lt;!-- ⑥ ⭐ 业务服务【必须】显式声明 spring-boot-maven-plugin 才能打 fat jar --&gt;</w:t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关键点：父 pom 的 pluginManagement 锁了 boot 插件版本，但子 pom 必须再写一遍才生效。</w:t>
      </w:r>
    </w:p>
    <w:p>
      <w:r>
        <w:rPr>
          <w:rFonts w:ascii="微软雅黑" w:hAnsi="微软雅黑" w:eastAsia="微软雅黑"/>
          <w:b w:val="0"/>
          <w:sz w:val="22"/>
        </w:rPr>
        <w:t>（不写就跑 java -jar 报「no main manifest attribute」）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17.3 启动类关键注解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                  // ① 扫描扩到上层</w:t>
        <w:br/>
        <w:t>@MapperScan("com.minimall.user.mapper")          // ② 扫描 Mapper 接口</w:t>
        <w:br/>
        <w:t>public class MiniMallUserApplication {</w:t>
        <w:br/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    System.out.println("=========== mini-mall-user 启动成功 ===========");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@ComponentScan(「com.minimall」) 的必要性</w:t>
      </w:r>
    </w:p>
    <w:p>
      <w:r>
        <w:rPr>
          <w:rFonts w:ascii="微软雅黑" w:hAnsi="微软雅黑" w:eastAsia="微软雅黑"/>
          <w:b w:val="0"/>
          <w:sz w:val="22"/>
        </w:rPr>
        <w:t>默认 @SpringBootApplication 只扫【启动类所在包及子包】，即 com.minimall.user。</w:t>
      </w:r>
    </w:p>
    <w:p>
      <w:r>
        <w:rPr>
          <w:rFonts w:ascii="微软雅黑" w:hAnsi="微软雅黑" w:eastAsia="微软雅黑"/>
          <w:b w:val="0"/>
          <w:sz w:val="22"/>
        </w:rPr>
        <w:t>但 common-core 的 GlobalExceptionHandler 在 com.minimall.common.core 包，默认扫不到。</w:t>
      </w:r>
    </w:p>
    <w:p>
      <w:r>
        <w:rPr>
          <w:rFonts w:ascii="微软雅黑" w:hAnsi="微软雅黑" w:eastAsia="微软雅黑"/>
          <w:b w:val="0"/>
          <w:sz w:val="22"/>
        </w:rPr>
        <w:t>扩到 com.minimall 上层，common-core 的类才会被装配。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⭐ @MapperScan 的作用</w:t>
      </w:r>
    </w:p>
    <w:p>
      <w:r>
        <w:rPr>
          <w:rFonts w:ascii="微软雅黑" w:hAnsi="微软雅黑" w:eastAsia="微软雅黑"/>
          <w:b w:val="0"/>
          <w:sz w:val="22"/>
        </w:rPr>
        <w:t>告诉 MyBatis 去哪扫 Mapper 接口，扫到后给每个接口动态生成代理类放进容器。</w:t>
      </w:r>
    </w:p>
    <w:p>
      <w:r>
        <w:rPr>
          <w:rFonts w:ascii="微软雅黑" w:hAnsi="微软雅黑" w:eastAsia="微软雅黑"/>
          <w:b w:val="0"/>
          <w:sz w:val="22"/>
        </w:rPr>
        <w:t>（也可以在每个 Mapper 上加 @Mapper，二选一，统一在启动类配置更清爽。）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17.4 application.yml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9001                  # 端口规划：网关 9000 / user 9001 / product 9002</w:t>
        <w:br/>
        <w:br/>
        <w:t>spring:</w:t>
        <w:br/>
        <w:t xml:space="preserve">  application:</w:t>
        <w:br/>
        <w:t xml:space="preserve">    name: mini-mall-user      # 服务名（Nacos/Feign 用它识别）</w:t>
        <w:br/>
        <w:t xml:space="preserve">  datasource:</w:t>
        <w:br/>
        <w:t xml:space="preserve">    driver-class-name: com.mysql.cj.jdbc.Driver</w:t>
        <w:br/>
        <w:t xml:space="preserve">    url: jdbc:mysql://localhost:3306/mini_mall?useUnicode=true&amp;characterEncoding=utf-8&amp;useSSL=false&amp;serverTimezone=Asia/Shanghai&amp;allowPublicKeyRetrieval=true</w:t>
        <w:br/>
        <w:t xml:space="preserve">    username: root</w:t>
        <w:br/>
        <w:t xml:space="preserve">    password: 123456          # ⚠️ 生产环境用环境变量，别明文写</w:t>
        <w:br/>
        <w:br/>
        <w:t>mybatis-plus:</w:t>
        <w:br/>
        <w:t xml:space="preserve">  configuration:</w:t>
        <w:br/>
        <w:t xml:space="preserve">    log-impl: org.apache.ibatis.logging.stdout.StdOutImpl  # 控制台打 SQL</w:t>
        <w:br/>
        <w:t xml:space="preserve">    map-underscore-to-camel-case: true                     # 下划线转驼峰</w:t>
        <w:br/>
        <w:t xml:space="preserve">  global-config:</w:t>
        <w:br/>
        <w:t xml:space="preserve">    db-config:</w:t>
        <w:br/>
        <w:t xml:space="preserve">      logic-delete-field: isDeleted     # 逻辑删除字段</w:t>
        <w:br/>
        <w:t xml:space="preserve">      logic-delete-value: 1</w:t>
        <w:br/>
        <w:t xml:space="preserve">      logic-not-delete-value: 0</w:t>
        <w:br/>
        <w:br/>
        <w:t>logging:</w:t>
        <w:br/>
        <w:t xml:space="preserve">  level:</w:t>
        <w:br/>
        <w:t xml:space="preserve">    com.minimall: debug</w:t>
        <w:br/>
        <w:t xml:space="preserve">    root: info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17.5 HelloController：验证 Result + 异常处理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文件：mini-mall-user/src/main/java/com/minimall/user/controller/HelloController.java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@RequestMapping("/hello")</w:t>
        <w:br/>
        <w:t>public class HelloController {</w:t>
        <w:br/>
        <w:br/>
        <w:t xml:space="preserve">    /** ① 基础接口：验证 Result 跨模块可用 */</w:t>
        <w:br/>
        <w:t xml:space="preserve">    @GetMapping</w:t>
        <w:br/>
        <w:t xml:space="preserve">    public Result&lt;String&gt; hello() {</w:t>
        <w:br/>
        <w:t xml:space="preserve">        return Result.success("hi mini-mall-user");</w:t>
        <w:br/>
        <w:t xml:space="preserve">    }</w:t>
        <w:br/>
        <w:br/>
        <w:t xml:space="preserve">    /** ② 业务异常：验证 BusinessException + GlobalExceptionHandler 跨模块生效 */</w:t>
        <w:br/>
        <w:t xml:space="preserve">    @GetMapping("/boom")</w:t>
        <w:br/>
        <w:t xml:space="preserve">    public Result&lt;Void&gt; boom() {</w:t>
        <w:br/>
        <w:t xml:space="preserve">        // throw 抛异常 = 方法立刻结束，后面不能写 return</w:t>
        <w:br/>
        <w:t xml:space="preserve">        throw new BusinessException(401, "你没登录别瞎点");</w:t>
        <w:br/>
        <w:t xml:space="preserve">    }</w:t>
        <w:br/>
        <w:br/>
        <w:t xml:space="preserve">    /** ③ 系统异常：验证兜底 handler 抓 NPE */</w:t>
        <w:br/>
        <w:t xml:space="preserve">    @GetMapping("/bug")</w:t>
        <w:br/>
        <w:t xml:space="preserve">    public Result&lt;Integer&gt; bug() {</w:t>
        <w:br/>
        <w:t xml:space="preserve">        String s = null;</w:t>
        <w:br/>
        <w:t xml:space="preserve">        return Result.success(s.length());   // NPE，被兜底 handler 接住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实测响应：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/hello       → {"code":200,"message":"操作成功","data":"hi mini-mall-user"}</w:t>
        <w:br/>
        <w:t>GET /hello/boom  → {"code":401,"message":"你没登录别瞎点","data":null}</w:t>
        <w:br/>
        <w:t>GET /hello/bug   → {"code":500,"message":"系统繁忙，请稍后再试","data":null}</w:t>
      </w:r>
    </w:p>
    <w:p>
      <w:r>
        <w:rPr>
          <w:rFonts w:ascii="微软雅黑" w:hAnsi="微软雅黑" w:eastAsia="微软雅黑"/>
          <w:b/>
          <w:sz w:val="21"/>
        </w:rPr>
        <w:t>控制台日志：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WARN  c.m.c.c.e.GlobalExceptionHandler : [业务异常] 请求路径=/hello/boom, 错误码=401, 消息=你没登录别瞎点</w:t>
        <w:br/>
        <w:t>ERROR c.m.c.c.e.GlobalExceptionHandler : [系统异常] 请求路径=/hello/bug</w:t>
        <w:br/>
        <w:t>java.lang.NullPointerException: ... (完整堆栈)</w:t>
      </w:r>
    </w:p>
    <w:p>
      <w:r>
        <w:rPr>
          <w:rFonts w:ascii="微软雅黑" w:hAnsi="微软雅黑" w:eastAsia="微软雅黑"/>
          <w:b w:val="0"/>
          <w:sz w:val="22"/>
        </w:rPr>
        <w:t>⭐ 业务异常用 warn 级别（正常情况），系统异常用 error 级别（要排查）。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十八、MyBatis-Plus 接 DB 详解</w:t>
      </w:r>
    </w:p>
    <w:p>
      <w:r>
        <w:rPr>
          <w:rFonts w:ascii="微软雅黑" w:hAnsi="微软雅黑" w:eastAsia="微软雅黑"/>
          <w:b w:val="0"/>
          <w:sz w:val="22"/>
        </w:rPr>
        <w:t>user-service 接 MySQL 是把单体的 User entity + Mapper 拷过来，几乎不用改。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18.1 User entity 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文件：mini-mall-user/src/main/java/com/minimall/user/entity/User.java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  <w:br/>
        <w:t>public class User implements Serializable {</w:t>
        <w:br/>
        <w:br/>
        <w:t xml:space="preserve">    private static final long serialVersionUID = 1L;</w:t>
        <w:br/>
        <w:br/>
        <w:t xml:space="preserve">    @TableId(value = "id", type = IdType.AUTO)   // ① 主键自增</w:t>
        <w:br/>
        <w:t xml:space="preserve">    private Long id;</w:t>
        <w:br/>
        <w:br/>
        <w:t xml:space="preserve">    private String username;</w:t>
        <w:br/>
        <w:br/>
        <w:t xml:space="preserve">    @JsonIgnore                                   // ② 序列化跳过密码字段</w:t>
        <w:br/>
        <w:t xml:space="preserve">    private String password;</w:t>
        <w:br/>
        <w:br/>
        <w:t xml:space="preserve">    private String nickname;</w:t>
        <w:br/>
        <w:t xml:space="preserve">    private String phone;</w:t>
        <w:br/>
        <w:t xml:space="preserve">    private String email;</w:t>
        <w:br/>
        <w:t xml:space="preserve">    private String avatar;</w:t>
        <w:br/>
        <w:t xml:space="preserve">    private Byte role;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br/>
        <w:t xml:space="preserve">    @TableLogic                                   // ③ 逻辑删除标记</w:t>
        <w:br/>
        <w:t xml:space="preserve">    private Byte isDeleted;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18.2 三个核心注解作用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踩坑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@TableId(type=IdType.AUTO)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标记主键 + 数据库自增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不写默认雪花算法 Long，会跟自增冲突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Jackson 序列化时跳过这个字段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保密字段（password）必加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逻辑删除字段标记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application.yml 的 logic-delete-* 配置才生效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implements Serializable 必加</w:t>
      </w:r>
    </w:p>
    <w:p>
      <w:r>
        <w:rPr>
          <w:rFonts w:ascii="微软雅黑" w:hAnsi="微软雅黑" w:eastAsia="微软雅黑"/>
          <w:b w:val="0"/>
          <w:sz w:val="22"/>
        </w:rPr>
        <w:t>微服务里 Feign 远程调用、Redis 缓存、消息队列都要求 POJO 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18.3 UserMapper：为什么没有实现类却能用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文件：mini-mall-user/src/main/java/com/minimall/user/mapper/UserMapper.java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  <w:br/>
        <w:t>public interface UserMapper extends BaseMapper&lt;User&gt; {</w:t>
        <w:br/>
        <w:t xml:space="preserve">    // 空的，啥都不写</w:t>
        <w:br/>
        <w:t>}</w:t>
      </w:r>
    </w:p>
    <w:p>
      <w:r>
        <w:rPr>
          <w:rFonts w:ascii="微软雅黑" w:hAnsi="微软雅黑" w:eastAsia="微软雅黑"/>
          <w:b/>
          <w:sz w:val="21"/>
        </w:rPr>
        <w:t>这一个接口就能用 17 个方法（selectById / selectList / insert / updateById...），没写实现类，为什么？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启动时 MyBatis 看到 @MapperScan / @Mapper 标记</w:t>
        <w:br/>
        <w:t xml:space="preserve">        ↓</w:t>
        <w:br/>
        <w:t>扫描所有 Mapper 接口</w:t>
        <w:br/>
        <w:t xml:space="preserve">        ↓</w:t>
        <w:br/>
        <w:t>用 JDK 动态代理给每个接口【生成代理类】（你看不到这个类）</w:t>
        <w:br/>
        <w:t xml:space="preserve">        ↓</w:t>
        <w:br/>
        <w:t>代理类的实例放进 Spring 容器（作为 Bean）</w:t>
        <w:br/>
        <w:t xml:space="preserve">        ↓</w:t>
        <w:br/>
        <w:t>你 @Autowired UserMapper → 容器把代理对象注进来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18.4 selectById 内部流程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userMapper.selectById(1L)</w:t>
        <w:br/>
        <w:t xml:space="preserve">        ↓</w:t>
        <w:br/>
        <w:t>代理对象拦截这次调用</w:t>
        <w:br/>
        <w:t xml:space="preserve">        ↓</w:t>
        <w:br/>
        <w:t>代理根据继承关系，去 BaseMapper 找 selectById 方法的元信息</w:t>
        <w:br/>
        <w:t xml:space="preserve">        ↓</w:t>
        <w:br/>
        <w:t>拼出 SQL：SELECT * FROM user WHERE id=?</w:t>
        <w:br/>
        <w:t xml:space="preserve">        ↓</w:t>
        <w:br/>
        <w:t>（如果配了逻辑删除）自动加 AND is_deleted=0</w:t>
        <w:br/>
        <w:t xml:space="preserve">        ↓</w:t>
        <w:br/>
        <w:t>执行 SQL，把结果集映射成 User 对象返回</w:t>
      </w:r>
    </w:p>
    <w:p>
      <w:r>
        <w:rPr>
          <w:rFonts w:ascii="微软雅黑" w:hAnsi="微软雅黑" w:eastAsia="微软雅黑"/>
          <w:b/>
          <w:color w:val="C00000"/>
          <w:sz w:val="21"/>
        </w:rPr>
        <w:t>⭐ 重要区分：</w:t>
      </w:r>
    </w:p>
    <w:p>
      <w:r>
        <w:rPr>
          <w:rFonts w:ascii="微软雅黑" w:hAnsi="微软雅黑" w:eastAsia="微软雅黑"/>
          <w:b w:val="0"/>
          <w:sz w:val="22"/>
        </w:rPr>
        <w:t>• 「代码能力」（selectById 等方法）来自【继承】（BaseMapper）</w:t>
      </w:r>
    </w:p>
    <w:p>
      <w:r>
        <w:rPr>
          <w:rFonts w:ascii="微软雅黑" w:hAnsi="微软雅黑" w:eastAsia="微软雅黑"/>
          <w:b w:val="0"/>
          <w:sz w:val="22"/>
        </w:rPr>
        <w:t>• 「对象本身」（userMapper 这个变量）来自【依赖注入】（Spring 容器给的代理）</w:t>
      </w:r>
    </w:p>
    <w:p>
      <w:r>
        <w:rPr>
          <w:rFonts w:ascii="微软雅黑" w:hAnsi="微软雅黑" w:eastAsia="微软雅黑"/>
          <w:b w:val="0"/>
          <w:sz w:val="22"/>
        </w:rPr>
        <w:t>继承解释「长啥样」，依赖注入解释「你存在」。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18.5 逻辑删除：MP 自动重写 SQL</w:t>
      </w:r>
    </w:p>
    <w:p>
      <w:r>
        <w:rPr>
          <w:rFonts w:ascii="微软雅黑" w:hAnsi="微软雅黑" w:eastAsia="微软雅黑"/>
          <w:b w:val="0"/>
          <w:sz w:val="22"/>
        </w:rPr>
        <w:t>application.yml 里这段配置一旦生效：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mybatis-plus:</w:t>
        <w:br/>
        <w:t xml:space="preserve">  global-config:</w:t>
        <w:br/>
        <w:t xml:space="preserve">    db-config:</w:t>
        <w:br/>
        <w:t xml:space="preserve">      logic-delete-field: isDeleted</w:t>
        <w:br/>
        <w:t xml:space="preserve">      logic-delete-value: 1</w:t>
        <w:br/>
        <w:t xml:space="preserve">      logic-not-delete-value: 0</w:t>
      </w:r>
    </w:p>
    <w:p>
      <w:r>
        <w:rPr>
          <w:rFonts w:ascii="微软雅黑" w:hAnsi="微软雅黑" w:eastAsia="微软雅黑"/>
          <w:b/>
          <w:sz w:val="21"/>
        </w:rPr>
        <w:t>所有查询/删除被 MP 自动改写：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你写：userMapper.selectById(1)</w:t>
        <w:br/>
        <w:t>-- 实际：SELECT * FROM user WHERE id=1 AND is_deleted=0</w:t>
        <w:br/>
        <w:t xml:space="preserve">                                          ↑ MP 自动加的</w:t>
        <w:br/>
        <w:br/>
        <w:t>-- 你写：userMapper.deleteById(1)</w:t>
        <w:br/>
        <w:t>-- 实际：UPDATE user SET is_deleted=1 WHERE id=1</w:t>
        <w:br/>
        <w:t xml:space="preserve">                ↑ DELETE 变 UPDATE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已经被逻辑删除的数据查不到了——下次想「恢复」只需 UPDATE is_deleted=0。</w:t>
      </w:r>
    </w:p>
    <w:p>
      <w:r>
        <w:rPr>
          <w:rFonts w:ascii="微软雅黑" w:hAnsi="微软雅黑" w:eastAsia="微软雅黑"/>
          <w:b/>
          <w:sz w:val="21"/>
        </w:rPr>
        <w:t>为什么用逻辑删除？</w:t>
      </w:r>
    </w:p>
    <w:p>
      <w:r>
        <w:rPr>
          <w:rFonts w:ascii="微软雅黑" w:hAnsi="微软雅黑" w:eastAsia="微软雅黑"/>
          <w:b w:val="0"/>
          <w:sz w:val="22"/>
        </w:rPr>
        <w:t>• 用户/订单数据真删了，审计、客服查、数据分析就完了</w:t>
      </w:r>
    </w:p>
    <w:p>
      <w:r>
        <w:rPr>
          <w:rFonts w:ascii="微软雅黑" w:hAnsi="微软雅黑" w:eastAsia="微软雅黑"/>
          <w:b w:val="0"/>
          <w:sz w:val="22"/>
        </w:rPr>
        <w:t>• 误删可恢复（is_deleted=0）</w:t>
      </w:r>
    </w:p>
    <w:p>
      <w:r>
        <w:rPr>
          <w:rFonts w:ascii="微软雅黑" w:hAnsi="微软雅黑" w:eastAsia="微软雅黑"/>
          <w:b w:val="0"/>
          <w:sz w:val="22"/>
        </w:rPr>
        <w:t>• 数据归档前留软删除窗口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18.6 UserController 简单查询接口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</w:t>
        <w:br/>
        <w:t xml:space="preserve">    private UserMapper userMapper;</w:t>
        <w:br/>
        <w:br/>
        <w:t xml:space="preserve">    @GetMapping("/{id}")</w:t>
        <w:br/>
        <w:t xml:space="preserve">    public Result&lt;User&gt; getById(@PathVariable("id") Long id) {</w:t>
        <w:br/>
        <w:t xml:space="preserve">        User user = userMapper.selectById(id);</w:t>
        <w:br/>
        <w:t xml:space="preserve">        if (user == null) {</w:t>
        <w:br/>
        <w:t xml:space="preserve">            throw new BusinessException("用户不存在");</w:t>
        <w:br/>
        <w:t xml:space="preserve">        }</w:t>
        <w:br/>
        <w:t xml:space="preserve">        return Result.success(user);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访问 GET /user/1 时实际执行的 SQL（控制台能看到）：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==&gt;  Preparing: SELECT id,username,password,nickname,phone,email,avatar,role,status,create_time,update_time,is_deleted FROM user WHERE id=? AND is_deleted=0</w:t>
        <w:br/>
        <w:t>==&gt; Parameters: 1(Long)</w:t>
        <w:br/>
        <w:t>&lt;==      Total: 1</w:t>
      </w:r>
    </w:p>
    <w:p>
      <w:r>
        <w:rPr>
          <w:rFonts w:ascii="微软雅黑" w:hAnsi="微软雅黑" w:eastAsia="微软雅黑"/>
          <w:b w:val="0"/>
          <w:sz w:val="22"/>
        </w:rPr>
        <w:t>⭐ password 字段虽然 SELECT 出来了，但响应 JSON 里没有——因为 @JsonIgnore。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18.7 Mapper 依赖注入易错点速查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这个变量从哪来的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容器注入（MyBatis 生成的动态代理实例）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selectById 这方法是哪里来的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继承自 BaseMapper（17 个方法都是继承的）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是接口，能 new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不能，Spring/MyBatis 帮你生成代理类的实例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@MapperScan 和 @Mapper 必须二选一吗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一个就行，加 @MapperScan 更清爽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逻辑删除后能用 selectById 查到吗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查不到（MP 自动加 AND is_deleted=0 过滤）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 影响 SELECT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不影响（SQL 查出来了，序列化时跳过）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十九、登录注册与 JWT 鉴权</w:t>
      </w:r>
    </w:p>
    <w:p>
      <w:r>
        <w:rPr>
          <w:rFonts w:ascii="微软雅黑" w:hAnsi="微软雅黑" w:eastAsia="微软雅黑"/>
          <w:b w:val="0"/>
          <w:sz w:val="22"/>
        </w:rPr>
        <w:t>user-service 接通 DB 后，加 login/register 接口。这是【自然引出 JwtUtils】的时刻。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 这一节做了哪 8 件事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pom 加 4 个依赖（JWT 三件套 + BCrypt + validation）</w:t>
        <w:br/>
        <w:t>② 建 DTO（UserLoginDTO / UserRegisterDTO，带 @NotBlank @Size 校验）</w:t>
        <w:br/>
        <w:t>③ 建 JwtUtil（签发/解析 token）</w:t>
        <w:br/>
        <w:t>④ 建 IUserService 接口（继承 IService&lt;User&gt;）</w:t>
        <w:br/>
        <w:t>⑤ 建 UserServiceImpl（继承 ServiceImpl + 注入 JwtUtil + BCrypt 加密）</w:t>
        <w:br/>
        <w:t>⑥ UserController 加 /register /login 接口</w:t>
        <w:br/>
        <w:t>⑦ application.yml 加 jwt.secret + jwt.expiration</w:t>
        <w:br/>
        <w:t>⑧ curl 测 6 个场景全部跑通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 新增依赖详解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 第 51~84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⑥ JWT 三件套：版本根 pom 锁了 0.12.6 --&gt;</w:t>
        <w:br/>
        <w:t>&lt;dependency&gt;</w:t>
        <w:br/>
        <w:t xml:space="preserve">    &lt;groupId&gt;io.jsonwebtoken&lt;/groupId&gt;</w:t>
        <w:br/>
        <w:t xml:space="preserve">    &lt;artifactId&gt;jjwt-api&lt;/artifactId&gt;           ← 编译要用的接口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&lt;artifactId&gt;jjwt-impl&lt;/artifactId&gt;</w:t>
        <w:br/>
        <w:t xml:space="preserve">    &lt;scope&gt;runtime&lt;/scope&gt;                       ← 运行时实现</w:t>
        <w:br/>
        <w:t>&lt;/dependency&gt;</w:t>
        <w:br/>
        <w:t>&lt;dependency&gt;</w:t>
        <w:br/>
        <w:t xml:space="preserve">    &lt;groupId&gt;io.jsonwebtoken&lt;/groupId&gt;</w:t>
        <w:br/>
        <w:t xml:space="preserve">    &lt;artifactId&gt;jjwt-jackson&lt;/artifactId&gt;</w:t>
        <w:br/>
        <w:t xml:space="preserve">    &lt;scope&gt;runtime&lt;/scope&gt;                       ← JSON 序列化</w:t>
        <w:br/>
        <w:t>&lt;/dependency&gt;</w:t>
        <w:br/>
        <w:br/>
        <w:t>&lt;!-- ⑦ BCrypt 密码加密</w:t>
        <w:br/>
        <w:t xml:space="preserve">     只引 spring-security-crypto，不引入完整 Spring Security（轻量） --&gt;</w:t>
        <w:br/>
        <w:t>&lt;dependency&gt;</w:t>
        <w:br/>
        <w:t xml:space="preserve">    &lt;groupId&gt;org.springframework.security&lt;/groupId&gt;</w:t>
        <w:br/>
        <w:t xml:space="preserve">    &lt;artifactId&gt;spring-security-crypto&lt;/artifactId&gt;</w:t>
        <w:br/>
        <w:t>&lt;/dependency&gt;</w:t>
        <w:br/>
        <w:br/>
        <w:t>&lt;!-- ⑧ 参数校验：@NotBlank @Size 等 --&gt;</w:t>
        <w:br/>
        <w:t>&lt;dependency&gt;</w:t>
        <w:br/>
        <w:t xml:space="preserve">    &lt;groupId&gt;org.springframework.boot&lt;/groupId&gt;</w:t>
        <w:br/>
        <w:t xml:space="preserve">    &lt;artifactId&gt;spring-boot-starter-validation&lt;/artifactId&gt;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19.2.1 为什么 jjwt 拆 3 个包？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Jwts/Claims/JwtBuilder 等接口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jjwt-impl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上面接口的实现类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runtime（编译期不依赖）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jjwt-jackson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Jackson 序列化 payload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⭐ 这种【接口/实现/序列化】三包拆分是 JJWT 0.12+ 的设计：业务代码只依赖 api 接口，</w:t>
      </w:r>
    </w:p>
    <w:p>
      <w:r>
        <w:rPr>
          <w:rFonts w:ascii="微软雅黑" w:hAnsi="微软雅黑" w:eastAsia="微软雅黑"/>
          <w:b w:val="0"/>
          <w:sz w:val="22"/>
        </w:rPr>
        <w:t>实现可以随时换（impl 改成别的实现也行，jackson 改成 gson 也行）。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19.3 BCrypt 密码加密原理</w:t>
      </w:r>
    </w:p>
    <w:p>
      <w:r>
        <w:rPr>
          <w:rFonts w:ascii="微软雅黑" w:hAnsi="微软雅黑" w:eastAsia="微软雅黑"/>
          <w:b w:val="0"/>
          <w:sz w:val="22"/>
        </w:rPr>
        <w:t>BCrypt = 加盐慢哈希算法，专门用来存密码。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加密</w:t>
        <w:br/>
        <w:t>String hash1 = ENCODER.encode("123456");  // 输出：$2a$10$N9qo8uLOickgx2ZMRZoMyeIjZAgcfl7p92ldGxad68LJZdL17lhWy</w:t>
        <w:br/>
        <w:t>String hash2 = ENCODER.encode("123456");  // 输出：$2a$10$abc...（跟 hash1 完全不一样！）</w:t>
        <w:br/>
        <w:br/>
        <w:t>// 验证</w:t>
        <w:br/>
        <w:t>ENCODER.matches("123456", hash1);  // true</w:t>
        <w:br/>
        <w:t>ENCODER.matches("123456", hash2);  // true</w:t>
        <w:br/>
        <w:t>ENCODER.matches("wrong",  hash1);  // false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同一个明文每次加密结果都不一样，因为 BCrypt 每次生成不同的【随机 salt】并混进哈希。</w:t>
      </w:r>
    </w:p>
    <w:p>
      <w:r>
        <w:rPr>
          <w:rFonts w:ascii="微软雅黑" w:hAnsi="微软雅黑" w:eastAsia="微软雅黑"/>
          <w:b w:val="0"/>
          <w:sz w:val="22"/>
        </w:rPr>
        <w:t>结构 $2a$10$&lt;22位 salt&gt;&lt;31位 hash&gt;：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$2a$10$N9qo8uLOickgx2ZMRZoMye IjZAgcfl7p92ldGxad68LJZdL17lhWy</w:t>
        <w:br/>
        <w:t xml:space="preserve"> │   │   └─ 22 位 salt ───┘ └────── 31 位 hash ────────────────┘</w:t>
        <w:br/>
        <w:t xml:space="preserve"> │   └─ cost factor（10 = 2^10 次迭代，越大越慢）</w:t>
        <w:br/>
        <w:t xml:space="preserve"> └─ 版本标识</w:t>
      </w:r>
    </w:p>
    <w:p>
      <w:r>
        <w:rPr>
          <w:rFonts w:ascii="微软雅黑" w:hAnsi="微软雅黑" w:eastAsia="微软雅黑"/>
          <w:b w:val="0"/>
          <w:sz w:val="22"/>
        </w:rPr>
        <w:t>BCrypt 的 matches() 验证：从存储的 hash 里取出 salt，把原文密码用同样的 salt 重新哈希一遍比较。</w:t>
      </w:r>
    </w:p>
    <w:p>
      <w:r>
        <w:rPr>
          <w:rFonts w:ascii="微软雅黑" w:hAnsi="微软雅黑" w:eastAsia="微软雅黑"/>
          <w:b w:val="0"/>
          <w:sz w:val="22"/>
        </w:rPr>
        <w:t>彩虹表破不了它——每个用户的 salt 不同，得为每个用户独立建表。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19.4 JwtUtil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文件：mini-mall-user/src/main/java/com/minimall/user/util/JwtUtil.java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public class JwtUtil {</w:t>
        <w:br/>
        <w:br/>
        <w:t xml:space="preserve">    @Value("${jwt.secret}")    // ← 从 yml 读密钥</w:t>
        <w:br/>
        <w:t xml:space="preserve">    private String secret;</w:t>
        <w:br/>
        <w:br/>
        <w:t xml:space="preserve">    @Value("${jwt.expiration}") // ← 从 yml 读过期时间毫秒</w:t>
        <w:br/>
        <w:t xml:space="preserve">    private Long expiration;</w:t>
        <w:br/>
        <w:br/>
        <w:t xml:space="preserve">    /** 生成 token */</w:t>
        <w:br/>
        <w:t xml:space="preserve">    public String generateToken(Long userId, String username) {</w:t>
        <w:br/>
        <w:t xml:space="preserve">        Map&lt;String, Object&gt; claims = new HashMap&lt;&gt;();</w:t>
        <w:br/>
        <w:t xml:space="preserve">        claims.put("userId", userId);</w:t>
        <w:br/>
        <w:t xml:space="preserve">        claims.put("username", username);</w:t>
        <w:br/>
        <w:br/>
        <w:t xml:space="preserve">        return Jwts.builder()</w:t>
        <w:br/>
        <w:t xml:space="preserve">                .claims(claims)                                                  // payload 业务数据</w:t>
        <w:br/>
        <w:t xml:space="preserve">                .issuedAt(new Date())                                            // 签发时间</w:t>
        <w:br/>
        <w:t xml:space="preserve">                .expiration(new Date(System.currentTimeMillis() + expiration))   // 过期时间</w:t>
        <w:br/>
        <w:t xml:space="preserve">                .signWith(getSigningKey())                                       // 签名</w:t>
        <w:br/>
        <w:t xml:space="preserve">                .compact();                                                       // 输出 xxx.yyy.zzz</w:t>
        <w:br/>
        <w:t xml:space="preserve">    }</w:t>
        <w:br/>
        <w:br/>
        <w:t xml:space="preserve">    /** 解析 token，验签 + 返回 Claims */</w:t>
        <w:br/>
        <w:t xml:space="preserve">    public Claims parseToken(String token) {</w:t>
        <w:br/>
        <w:t xml:space="preserve">        return Jwts.parser()</w:t>
        <w:br/>
        <w:t xml:space="preserve">                .verifyWith(getSigningKey())     // 验签：密钥不对会抛 SignatureException</w:t>
        <w:br/>
        <w:t xml:space="preserve">                .build()</w:t>
        <w:br/>
        <w:t xml:space="preserve">                .parseSignedClaims(token)</w:t>
        <w:br/>
        <w:t xml:space="preserve">                .getPayload();</w:t>
        <w:br/>
        <w:t xml:space="preserve">    }</w:t>
        <w:br/>
        <w:br/>
        <w:t xml:space="preserve">    /** 从 token 提取 userId */</w:t>
        <w:br/>
        <w:t xml:space="preserve">    public Long getUserIdFromToken(String token) {</w:t>
        <w:br/>
        <w:t xml:space="preserve">        return parseToken(token).get("userId", Long.class);</w:t>
        <w:br/>
        <w:t xml:space="preserve">    }</w:t>
        <w:br/>
        <w:br/>
        <w:t xml:space="preserve">    /** 生成 SecretKey（HMAC 算法对称密钥），库的固定写法 */</w:t>
        <w:br/>
        <w:t xml:space="preserve">    private SecretKey getSigningKey() {</w:t>
        <w:br/>
        <w:t xml:space="preserve">        return Keys.hmacShaKeyFor(secret.getBytes(StandardCharsets.UTF_8));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注意 javax.crypto.SecretKey 不需要改成 jakarta</w:t>
      </w:r>
    </w:p>
    <w:p>
      <w:r>
        <w:rPr>
          <w:rFonts w:ascii="微软雅黑" w:hAnsi="微软雅黑" w:eastAsia="微软雅黑"/>
          <w:b w:val="0"/>
          <w:sz w:val="22"/>
        </w:rPr>
        <w:t>这是 JCE（Java Cryptography Extension）标准包，跟 Servlet/EE 改名无关。</w:t>
      </w:r>
    </w:p>
    <w:p>
      <w:r>
        <w:rPr>
          <w:rFonts w:ascii="微软雅黑" w:hAnsi="微软雅黑" w:eastAsia="微软雅黑"/>
          <w:b w:val="0"/>
          <w:sz w:val="22"/>
        </w:rPr>
        <w:t>Boot 3 只改了 javax.servlet/javax.persistence 这些包，javax.crypto 保留。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 JWT 长啥样（base64 解码后）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eyJhbGciOiJIUzI1NiJ9.eyJ1c2VySWQiOjEsInVzZXJuYW1lIjoiYWxpY2UiLCJpYXQiOjE3ODE3OTYwNjcsImV4cCI6MTc4MjQwMDg2N30.Vuqf0-p4MUx7WGPswqSgVEvOxgw5TZ0IiAEQPh3WQGQ</w:t>
        <w:br/>
        <w:t>└─── header ───┘ └────────────────── payload ──────────────────────┘ └─── signature ───┘</w:t>
        <w:br/>
        <w:br/>
        <w:t>[base64 解码 header]                    [base64 解码 payload]</w:t>
        <w:br/>
        <w:t>{ "alg": "HS256" }                       { "userId": 1,</w:t>
        <w:br/>
        <w:t xml:space="preserve">                                            "username": "alice",</w:t>
        <w:br/>
        <w:t xml:space="preserve">                                            "iat": 1781796067,    ← 签发时间(epoch)</w:t>
        <w:br/>
        <w:t xml:space="preserve">                                            "exp": 1782400867 }   ← 过期时间(7天后)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payload 是 base64 编码，任何人都能解！别把密码塞进去。</w:t>
      </w:r>
    </w:p>
    <w:p>
      <w:r>
        <w:rPr>
          <w:rFonts w:ascii="微软雅黑" w:hAnsi="微软雅黑" w:eastAsia="微软雅黑"/>
          <w:b w:val="0"/>
          <w:sz w:val="22"/>
        </w:rPr>
        <w:t>签名才是防篡改的关键：改了 payload，签名就对不上，verifyWith() 会抛异常。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 DTO 加参数校验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文件：mini-mall-user/src/main/java/com/minimall/user/dto/UserRegisterDTO.java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</w:t>
        <w:br/>
        <w:t>public class UserRegisterDTO {</w:t>
        <w:br/>
        <w:br/>
        <w:t xml:space="preserve">    @NotBlank(message = "用户名不能为空")</w:t>
        <w:br/>
        <w:t xml:space="preserve">    @Size(min = 3, max = 20, message = "用户名长度 3~20")</w:t>
        <w:br/>
        <w:t xml:space="preserve">    private String username;</w:t>
        <w:br/>
        <w:br/>
        <w:t xml:space="preserve">    @NotBlank(message = "密码不能为空")</w:t>
        <w:br/>
        <w:t xml:space="preserve">    @Size(min = 6, max = 50, message = "密码长度 6~50")</w:t>
        <w:br/>
        <w:t xml:space="preserve">    private String password;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配合 Controller 里的 @Valid 才生效：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@PostMapping("/register")</w:t>
        <w:br/>
        <w:t>public Result&lt;User&gt; register(@Valid @RequestBody UserRegisterDTO dto) {</w:t>
        <w:br/>
        <w:t xml:space="preserve">    return Result.success(userService.register(dto));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失败时抛 MethodArgumentNotValidException → GlobalExceptionHandler 接住 → 返 400 + 字段名+原因。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 UserServiceImpl 注册/登录核心代码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文件：mini-mall-user/src/main/java/com/minimall/user/service/impl/UserServiceImpl.java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UserServiceImpl extends ServiceImpl&lt;UserMapper, User&gt;</w:t>
        <w:br/>
        <w:t xml:space="preserve">        implements IUserService {</w:t>
        <w:br/>
        <w:br/>
        <w:t xml:space="preserve">    // ⭐ 静态加密器：无状态、线程安全，全类共享一份</w:t>
        <w:br/>
        <w:t xml:space="preserve">    private static final BCryptPasswordEncoder ENCODER = new BCryptPasswordEncoder();</w:t>
        <w:br/>
        <w:br/>
        <w:t xml:space="preserve">    @Autowired</w:t>
        <w:br/>
        <w:t xml:space="preserve">    private JwtUtil jwtUtil;</w:t>
        <w:br/>
        <w:br/>
        <w:t xml:space="preserve">    @Override</w:t>
        <w:br/>
        <w:t xml:space="preserve">    public User register(UserRegisterDTO dto) {</w:t>
        <w:br/>
        <w:t xml:space="preserve">        // ① 用 Wrapper 查用户名是否已存在</w:t>
        <w:br/>
        <w:t xml:space="preserve">        boolean exists = this.baseMapper.exists(</w:t>
        <w:br/>
        <w:t xml:space="preserve">            new QueryWrapper&lt;User&gt;().eq("username", dto.getUsername())</w:t>
        <w:br/>
        <w:t xml:space="preserve">        );</w:t>
        <w:br/>
        <w:t xml:space="preserve">        if (exists) throw new BusinessException("用户名已存在");</w:t>
        <w:br/>
        <w:br/>
        <w:t xml:space="preserve">        // ② BCrypt 加密</w:t>
        <w:br/>
        <w:t xml:space="preserve">        String encryptedPwd = ENCODER.encode(dto.getPassword());</w:t>
        <w:br/>
        <w:br/>
        <w:t xml:space="preserve">        // ③ 组装 User</w:t>
        <w:br/>
        <w:t xml:space="preserve">        User user = new User();</w:t>
        <w:br/>
        <w:t xml:space="preserve">        user.setUsername(dto.getUsername());</w:t>
        <w:br/>
        <w:t xml:space="preserve">        user.setPassword(encryptedPwd);</w:t>
        <w:br/>
        <w:br/>
        <w:t xml:space="preserve">        // ④ 入库（save 从 ServiceImpl 白嫖来的）</w:t>
        <w:br/>
        <w:t xml:space="preserve">        this.save(user);</w:t>
        <w:br/>
        <w:t xml:space="preserve">        return user;   // id 已自动回填</w:t>
        <w:br/>
        <w:t xml:space="preserve">    }</w:t>
        <w:br/>
        <w:br/>
        <w:t xml:space="preserve">    @Override</w:t>
        <w:br/>
        <w:t xml:space="preserve">    public String login(UserLoginDTO dto) {</w:t>
        <w:br/>
        <w:t xml:space="preserve">        // ① 按 username 查</w:t>
        <w:br/>
        <w:t xml:space="preserve">        User user = this.baseMapper.selectOne(</w:t>
        <w:br/>
        <w:t xml:space="preserve">            new QueryWrapper&lt;User&gt;().eq("username", dto.getUsername())</w:t>
        <w:br/>
        <w:t xml:space="preserve">        );</w:t>
        <w:br/>
        <w:br/>
        <w:t xml:space="preserve">        // ② 安全：不告诉前端是"用户不存在"还是"密码错"，防爆破</w:t>
        <w:br/>
        <w:t xml:space="preserve">        if (user == null) throw new BusinessException("用户名或密码错误");</w:t>
        <w:br/>
        <w:br/>
        <w:t xml:space="preserve">        // ③ BCrypt 验证（内部解 salt 重哈希比较）</w:t>
        <w:br/>
        <w:t xml:space="preserve">        boolean matches = ENCODER.matches(dto.getPassword(), user.getPassword());</w:t>
        <w:br/>
        <w:t xml:space="preserve">        if (!matches) throw new BusinessException("用户名或密码错误");</w:t>
        <w:br/>
        <w:br/>
        <w:t xml:space="preserve">        // ④ 签发 JWT 返回</w:t>
        <w:br/>
        <w:t xml:space="preserve">        return jwtUtil.generateToken(user.getId(), user.getUsername());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19.7.1 三大白嫖父类回顾</w:t>
      </w:r>
    </w:p>
    <w:p>
      <w:r>
        <w:rPr>
          <w:rFonts w:ascii="微软雅黑" w:hAnsi="微软雅黑" w:eastAsia="微软雅黑"/>
          <w:b w:val="0"/>
          <w:sz w:val="22"/>
        </w:rPr>
        <w:t>这段代码完美演示了 MyBatis-Plus 的【三大白嫖父类】：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白嫖了啥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BaseMapper&lt;User&gt;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extends BaseMapper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this.baseMapper.exists/selectOne 等方法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IService&lt;User&gt;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IUserService extends IService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save/getById/list/page 等方法签名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ServiceImpl&lt;M,T&gt;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UserServiceImpl extends ServiceImpl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this.save(user) 等实现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19.8 application.yml JWT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jwt:</w:t>
        <w:br/>
        <w:t xml:space="preserve">  secret: my-mini-mall-super-secret-key-1234567890</w:t>
        <w:br/>
        <w:t xml:space="preserve">  expiration: 604800000</w:t>
      </w:r>
    </w:p>
    <w:p>
      <w:r>
        <w:rPr>
          <w:rFonts w:ascii="微软雅黑" w:hAnsi="微软雅黑" w:eastAsia="微软雅黑"/>
          <w:b/>
          <w:sz w:val="21"/>
        </w:rPr>
        <w:t>⭐ 关键约束：</w:t>
      </w:r>
    </w:p>
    <w:p>
      <w:r>
        <w:rPr>
          <w:rFonts w:ascii="微软雅黑" w:hAnsi="微软雅黑" w:eastAsia="微软雅黑"/>
          <w:b w:val="0"/>
          <w:sz w:val="22"/>
        </w:rPr>
        <w:t>• secret 至少 32 字节（HMAC-SHA256 要求），少了 Keys.hmacShaKeyFor 抛 WeakKeyException</w:t>
      </w:r>
    </w:p>
    <w:p>
      <w:r>
        <w:rPr>
          <w:rFonts w:ascii="微软雅黑" w:hAnsi="微软雅黑" w:eastAsia="微软雅黑"/>
          <w:b w:val="0"/>
          <w:sz w:val="22"/>
        </w:rPr>
        <w:t>• expiration 单位毫秒：604800000 = 7 天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• ⚠️ 生产环境用环境变量注入，不要明文写在 yml（会被 GitHub 扫到）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19.9 实测：6 个场景全部跑通</w:t>
      </w:r>
    </w:p>
    <w:p>
      <w:r>
        <w:rPr>
          <w:rFonts w:ascii="微软雅黑" w:hAnsi="微软雅黑" w:eastAsia="微软雅黑"/>
          <w:b/>
          <w:sz w:val="21"/>
        </w:rPr>
        <w:t>登录三种情况：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① 正确登录</w:t>
        <w:br/>
        <w:t>POST /user/login {"username":"alice","password":"123456"}</w:t>
        <w:br/>
        <w:t>→ {"code":200,"message":"操作成功","data":"eyJhbGciOi..."}</w:t>
        <w:br/>
        <w:br/>
        <w:t># ② 密码错误</w:t>
        <w:br/>
        <w:t>POST /user/login {"username":"alice","password":"wrong"}</w:t>
        <w:br/>
        <w:t>→ {"code":500,"message":"用户名或密码错误","data":null}      ← BusinessException</w:t>
        <w:br/>
        <w:br/>
        <w:t># ③ 字段为空（触发 @NotBlank）</w:t>
        <w:br/>
        <w:t>POST /user/login {"username":"","password":""}</w:t>
        <w:br/>
        <w:t>→ {"code":400,"message":"username 用户名不能为空","data":null}  ← MethodArgumentNotValidException</w:t>
      </w:r>
    </w:p>
    <w:p>
      <w:r>
        <w:rPr>
          <w:rFonts w:ascii="微软雅黑" w:hAnsi="微软雅黑" w:eastAsia="微软雅黑"/>
          <w:b/>
          <w:sz w:val="21"/>
        </w:rPr>
        <w:t>注册三种情况：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④ 新用户注册</w:t>
        <w:br/>
        <w:t>POST /user/register {"username":"bob","password":"123456"}</w:t>
        <w:br/>
        <w:t>→ {"code":200,"message":"操作成功","data":{"id":3,"username":"bob",...}}</w:t>
        <w:br/>
        <w:br/>
        <w:t># ⑤ 用户名已存在</w:t>
        <w:br/>
        <w:t>POST /user/register {"username":"bob","password":"123456"}</w:t>
        <w:br/>
        <w:t>→ {"code":500,"message":"用户名已存在","data":null}</w:t>
        <w:br/>
        <w:br/>
        <w:t># ⑥ 用户名太短（触发 @Size）</w:t>
        <w:br/>
        <w:t>POST /user/register {"username":"ab","password":"123456"}</w:t>
        <w:br/>
        <w:t>→ {"code":400,"message":"username 用户名长度 3~20","data":null}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19.10 整体链路图：登录流程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POST /user/login {"username":"alice","password":"123456"}</w:t>
        <w:br/>
        <w:t xml:space="preserve">   ↓</w:t>
        <w:br/>
        <w:t>[Tomcat 接到 HTTP 请求]</w:t>
        <w:br/>
        <w:t xml:space="preserve">   ↓</w:t>
        <w:br/>
        <w:t>[DispatcherServlet 路由]</w:t>
        <w:br/>
        <w:t xml:space="preserve">   ↓</w:t>
        <w:br/>
        <w:t>UserController.login(dto)</w:t>
        <w:br/>
        <w:t xml:space="preserve">   ↓ @Valid 触发校验</w:t>
        <w:br/>
        <w:t xml:space="preserve">   ├─ 失败 → MethodArgumentNotValidException → GlobalExceptionHandler 接住 → 400</w:t>
        <w:br/>
        <w:t xml:space="preserve">   └─ 通过 → 继续</w:t>
        <w:br/>
        <w:t xml:space="preserve">   ↓</w:t>
        <w:br/>
        <w:t>userService.login(dto)</w:t>
        <w:br/>
        <w:t xml:space="preserve">   ↓</w:t>
        <w:br/>
        <w:t>this.baseMapper.selectOne(wrapper)</w:t>
        <w:br/>
        <w:t xml:space="preserve">   ↓ MyBatis 代理拦截 → SQL → DB</w:t>
        <w:br/>
        <w:t xml:space="preserve">   └─ user 对象（含 BCrypt 密文 password）</w:t>
        <w:br/>
        <w:t xml:space="preserve">   ↓</w:t>
        <w:br/>
        <w:t>ENCODER.matches(明文, 密文)</w:t>
        <w:br/>
        <w:t xml:space="preserve">   ├─ false → throw BusinessException → GlobalExceptionHandler → 500</w:t>
        <w:br/>
        <w:t xml:space="preserve">   └─ true → 继续</w:t>
        <w:br/>
        <w:t xml:space="preserve">   ↓</w:t>
        <w:br/>
        <w:t>jwtUtil.generateToken(userId, username)</w:t>
        <w:br/>
        <w:t xml:space="preserve">   ├─ 拼 claims Map</w:t>
        <w:br/>
        <w:t xml:space="preserve">   ├─ Jwts.builder().signWith(...).compact()</w:t>
        <w:br/>
        <w:t xml:space="preserve">   └─ 返回 "eyJhbGc..." 字符串</w:t>
        <w:br/>
        <w:t xml:space="preserve">   ↓</w:t>
        <w:br/>
        <w:t>Result.success(token)</w:t>
        <w:br/>
        <w:t xml:space="preserve">   ↓ Jackson 序列化</w:t>
        <w:br/>
        <w:t xml:space="preserve">   ↓</w:t>
        <w:br/>
        <w:t>HTTP 200 + JSON 给前端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19.11 一句话总结</w:t>
      </w:r>
    </w:p>
    <w:p>
      <w:r>
        <w:rPr>
          <w:rFonts w:ascii="微软雅黑" w:hAnsi="微软雅黑" w:eastAsia="微软雅黑"/>
          <w:b/>
          <w:color w:val="C00000"/>
          <w:sz w:val="22"/>
        </w:rPr>
        <w:t>登录 = BCrypt 验密码 + JwtUtil 签发 token</w:t>
      </w:r>
    </w:p>
    <w:p>
      <w:r>
        <w:rPr>
          <w:rFonts w:ascii="微软雅黑" w:hAnsi="微软雅黑" w:eastAsia="微软雅黑"/>
          <w:b/>
          <w:color w:val="C00000"/>
          <w:sz w:val="22"/>
        </w:rPr>
        <w:t>注册 = 查重 + BCrypt 加密 + this.save 入库</w:t>
      </w:r>
    </w:p>
    <w:p>
      <w:r>
        <w:rPr>
          <w:rFonts w:ascii="微软雅黑" w:hAnsi="微软雅黑" w:eastAsia="微软雅黑"/>
          <w:b w:val="0"/>
          <w:sz w:val="22"/>
        </w:rPr>
        <w:t>@Valid 触发校验，校验失败抛 MethodArgumentNotValidException → 400</w:t>
      </w:r>
    </w:p>
    <w:p>
      <w:r>
        <w:rPr>
          <w:rFonts w:ascii="微软雅黑" w:hAnsi="微软雅黑" w:eastAsia="微软雅黑"/>
          <w:b w:val="0"/>
          <w:sz w:val="22"/>
        </w:rPr>
        <w:t>业务失败抛 BusinessException → 500（用 BCrypt 时不暴露『用户存在但密码错』）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二十、跨服务调用与 OpenFeign</w:t>
      </w:r>
    </w:p>
    <w:p>
      <w:r>
        <w:rPr>
          <w:rFonts w:ascii="微软雅黑" w:hAnsi="微软雅黑" w:eastAsia="微软雅黑"/>
          <w:b w:val="0"/>
          <w:sz w:val="22"/>
        </w:rPr>
        <w:t>上一节 user-service 已经能独立跑了。现在加第二个服务 product-service，重点：user 怎么拿到 product 的数据？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 问题起源：单体 vs 微服务的根本差别</w:t>
      </w:r>
    </w:p>
    <w:p>
      <w:r>
        <w:rPr>
          <w:rFonts w:ascii="微软雅黑" w:hAnsi="微软雅黑" w:eastAsia="微软雅黑"/>
          <w:b w:val="0"/>
          <w:sz w:val="22"/>
        </w:rPr>
        <w:t>单体里跨「模块」拿数据：直接 @Autowired 注入对方 Bean 调用方法。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单体里（一个 jar 里）：user 调 product</w:t>
        <w:br/>
        <w:t>@Service</w:t>
        <w:br/>
        <w:t>class UserService {</w:t>
        <w:br/>
        <w:t xml:space="preserve">    @Autowired</w:t>
        <w:br/>
        <w:t xml:space="preserve">    private ProductService productService;  // ✅ 直接拿到同一个 Spring 容器里的 Bean</w:t>
        <w:br/>
        <w:br/>
        <w:t xml:space="preserve">    public Object getDetail() {</w:t>
        <w:br/>
        <w:t xml:space="preserve">        return productService.getById(1L);   // 同进程内方法调用，纳秒级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微服务里跨「服务」拿数据：两个独立的 JVM 进程，没法 @Autowired 对方的 Bean。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微服务里（两个独立的 jar）：</w:t>
        <w:br/>
        <w:t>[user-service JVM]                    [product-service JVM]</w:t>
        <w:br/>
        <w:t xml:space="preserve">    端口 9001                              端口 9002</w:t>
        <w:br/>
        <w:t xml:space="preserve">    内存里有 UserService                   内存里有 ProductService</w:t>
        <w:br/>
        <w:t xml:space="preserve">    内存里【没有】ProductService            内存里【没有】UserService</w:t>
        <w:br/>
        <w:br/>
        <w:t xml:space="preserve">    @Autowired ProductService → ❌ Spring 容器里没这个 Bean，启动报错</w:t>
      </w:r>
    </w:p>
    <w:p>
      <w:r>
        <w:rPr>
          <w:rFonts w:ascii="微软雅黑" w:hAnsi="微软雅黑" w:eastAsia="微软雅黑"/>
          <w:b/>
          <w:sz w:val="21"/>
        </w:rPr>
        <w:t>两个进程要通信，只能走【进程间通信】，最常见的就是 HTTP。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 三种跨服务调用方案对比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直连对方 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也连 product 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服务边界破了，强耦合，DB 改字段所有服务都受影响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反模式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RestTemplate / HttpClient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 HTTP 调用，自己解 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代码重复多、易错、没类型安全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学习用 / 简单脚本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OpenFeign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声明式：接口 + 注解 = 自动远程调用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需要双方契约保持一致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微服务标配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19.2.1 手写 RestTemplate 版本（反面教材）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UserService {</w:t>
        <w:br/>
        <w:t xml:space="preserve">    @Autowired</w:t>
        <w:br/>
        <w:t xml:space="preserve">    private RestTemplate restTemplate;   // 需要 @Bean 配置注入</w:t>
        <w:br/>
        <w:br/>
        <w:t xml:space="preserve">    public Result&lt;Product&gt; getProductDetail(Long productId) {</w:t>
        <w:br/>
        <w:t xml:space="preserve">        // ① 自己拼 URL</w:t>
        <w:br/>
        <w:t xml:space="preserve">        String url = "http://localhost:9002/product/" + productId;</w:t>
        <w:br/>
        <w:br/>
        <w:t xml:space="preserve">        // ② 自己处理类型擦除（List/Generic 这种泛型要写 ParameterizedTypeReference）</w:t>
        <w:br/>
        <w:t xml:space="preserve">        ResponseEntity&lt;Result&gt; resp = restTemplate.getForEntity(url, Result.class);</w:t>
        <w:br/>
        <w:br/>
        <w:t xml:space="preserve">        // ③ 自己判 HTTP 状态码、读 body</w:t>
        <w:br/>
        <w:t xml:space="preserve">        if (resp.getStatusCode() != HttpStatus.OK) {</w:t>
        <w:br/>
        <w:t xml:space="preserve">            throw new BusinessException("调 product 失败");</w:t>
        <w:br/>
        <w:t xml:space="preserve">        }</w:t>
        <w:br/>
        <w:br/>
        <w:t xml:space="preserve">        return resp.getBody();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缺点：路径硬编码、泛型痛苦、错误处理啰嗦、没类型安全。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19.2.2 OpenFeign 版本（专业方案）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接口（不写实现，启动时 Spring 用动态代理给生成代理类）</w:t>
        <w:br/>
        <w:t>@FeignClient(name = "mini-mall-product", url = "http://localhost:9002")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  <w:br/>
        <w:br/>
        <w:t>// 业务代码用起来跟本地方法没区别</w:t>
        <w:br/>
        <w:t>@Service</w:t>
        <w:br/>
        <w:t>public class UserService {</w:t>
        <w:br/>
        <w:t xml:space="preserve">    @Autowired</w:t>
        <w:br/>
        <w:t xml:space="preserve">    private ProductFeignClient productFeignClient;</w:t>
        <w:br/>
        <w:br/>
        <w:t xml:space="preserve">    public Result&lt;?&gt; getProductDetail(Long productId) {</w:t>
        <w:br/>
        <w:t xml:space="preserve">        return productFeignClient.getById(productId);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Feign 帮你做的事：</w:t>
      </w:r>
    </w:p>
    <w:p>
      <w:r>
        <w:rPr>
          <w:rFonts w:ascii="微软雅黑" w:hAnsi="微软雅黑" w:eastAsia="微软雅黑"/>
          <w:b w:val="0"/>
          <w:sz w:val="22"/>
        </w:rPr>
        <w:t>• 自动拼 URL（看 @FeignClient 的 url + @GetMapping 的 path）</w:t>
      </w:r>
    </w:p>
    <w:p>
      <w:r>
        <w:rPr>
          <w:rFonts w:ascii="微软雅黑" w:hAnsi="微软雅黑" w:eastAsia="微软雅黑"/>
          <w:b w:val="0"/>
          <w:sz w:val="22"/>
        </w:rPr>
        <w:t>• 自动序列化/反序列化 JSON（用 Jackson）</w:t>
      </w:r>
    </w:p>
    <w:p>
      <w:r>
        <w:rPr>
          <w:rFonts w:ascii="微软雅黑" w:hAnsi="微软雅黑" w:eastAsia="微软雅黑"/>
          <w:b w:val="0"/>
          <w:sz w:val="22"/>
        </w:rPr>
        <w:t>• 自动 HTTP 调用（底层用 OkHttp / HttpClient）</w:t>
      </w:r>
    </w:p>
    <w:p>
      <w:r>
        <w:rPr>
          <w:rFonts w:ascii="微软雅黑" w:hAnsi="微软雅黑" w:eastAsia="微软雅黑"/>
          <w:b w:val="0"/>
          <w:sz w:val="22"/>
        </w:rPr>
        <w:t>• 自动返回类型映射（你说 Result&lt;Map&gt;，它就给你 Result&lt;Map&gt;）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19.3 Feign 的核心：动态代理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关键认知：Feign 跟 MyBatis Mapper 是【同一种魔法】——动态代理。</w:t>
      </w:r>
    </w:p>
    <w:p>
      <w:r>
        <w:rPr>
          <w:rFonts w:ascii="微软雅黑" w:hAnsi="微软雅黑" w:eastAsia="微软雅黑"/>
          <w:b w:val="0"/>
          <w:sz w:val="22"/>
        </w:rPr>
        <w:t>对照学习：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Feign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接口长啥样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extends BaseMapper&lt;T&gt;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+ 方法注解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有实现类吗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谁给生成代理实例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 启动时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启动时（@EnableFeignClients）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代理拦截后干啥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SQL → 查 DB → 映射对象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HTTP → 调远程 → 反序列化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业务怎么用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UserMapper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ProductFeignClient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学一次理解一类技术 —— Feign / MyBatis / Spring Data JPA 全是这套。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19.4 @EnableFeignClients 启动类开关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</w:t>
        <w:br/>
        <w:t>@MapperScan("com.minimall.user.mapper")</w:t>
        <w:br/>
        <w:t>@EnableFeignClients(basePackages = "com.minimall.user.client")   // ⭐ 新增这个</w:t>
        <w:br/>
        <w:t>public class MiniMallUserApplication {</w:t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作用：启动时扫描 basePackages 下所有 @FeignClient 标记的接口，给每个接口生成代理放进容器。</w:t>
      </w:r>
    </w:p>
    <w:p>
      <w:r>
        <w:rPr>
          <w:rFonts w:ascii="微软雅黑" w:hAnsi="微软雅黑" w:eastAsia="微软雅黑"/>
          <w:b w:val="0"/>
          <w:sz w:val="22"/>
        </w:rPr>
        <w:t>⚠️ 不写 basePackages 默认扫【启动类同级及子包】，跟 @ComponentScan 类似。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 @FeignClient 注解参数详解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@FeignClient(</w:t>
        <w:br/>
        <w:t xml:space="preserve">    name = "mini-mall-product",           // ① 客户端标识</w:t>
        <w:br/>
        <w:t xml:space="preserve">    url = "http://localhost:9002"          // ② 远程服务地址</w:t>
        <w:br/>
        <w:t>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19.5.1 name 参数（现阶段 vs 接 Nacos 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name 的含义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url 还要不要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现在（没 Nacos）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只是【客户端标识】，区分多个 Feign 客户端 + 配置隔离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要（硬编码服务地址）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 Nacos 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【服务发现的服务名】，自动找注册中心查实例 IP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不要了（自动）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19.5.2 接口方法的注解必须跟对方 Controller【镜像】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product-service 的 Controller（被调方）</w:t>
        <w:br/>
        <w:t>@RestController</w:t>
        <w:br/>
        <w:t>@RequestMapping("/product")</w:t>
        <w:br/>
        <w:t>public class ProductController {</w:t>
        <w:br/>
        <w:t xml:space="preserve">    @GetMapping("/{id}")</w:t>
        <w:br/>
        <w:t xml:space="preserve">    public Result&lt;Product&gt; getById(@PathVariable("id") Long id) { ... }</w:t>
        <w:br/>
        <w:t>}</w:t>
        <w:br/>
        <w:br/>
        <w:t>// user-service 的 Feign Client（调用方）</w:t>
        <w:br/>
        <w:t>@FeignClient(name = "mini-mall-product", url = "http://localhost:9002")</w:t>
        <w:br/>
        <w:t>public interface ProductFeignClient {</w:t>
        <w:br/>
        <w:t xml:space="preserve">    @GetMapping("/product/{id}")           // ⭐ 完整路径要跟对方 RequestMapping + GetMapping 拼起来一致</w:t>
        <w:br/>
        <w:t xml:space="preserve">    Result&lt;Map&lt;String, Object&gt;&gt; getById(@PathVariable("id") Long id);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Feign 客户端的注解【完全是【发请求】用的，跟对方 Controller 镜像但不等价】</w:t>
      </w:r>
    </w:p>
    <w:p>
      <w:r>
        <w:rPr>
          <w:rFonts w:ascii="微软雅黑" w:hAnsi="微软雅黑" w:eastAsia="微软雅黑"/>
          <w:b w:val="0"/>
          <w:sz w:val="22"/>
        </w:rPr>
        <w:t>它【模仿】对方 Controller 长啥样，然后【发出】对应的 HTTP 请求。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 数据契约：为啥用 Map 不用 Product</w:t>
      </w:r>
    </w:p>
    <w:p>
      <w:r>
        <w:rPr>
          <w:rFonts w:ascii="微软雅黑" w:hAnsi="微软雅黑" w:eastAsia="微软雅黑"/>
          <w:b w:val="0"/>
          <w:sz w:val="22"/>
        </w:rPr>
        <w:t>我们的 Feign 接口返回类型是 Result&lt;Map&lt;String, Object&gt;&gt;，不是 Result&lt;Product&gt;。原因：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[mini-mall-user 模块]            [mini-mall-product 模块]</w:t>
        <w:br/>
        <w:t xml:space="preserve">   user 的 Java 代码                  product 的 Java 代码</w:t>
        <w:br/>
        <w:t xml:space="preserve">   import com.minimall.user.*         import com.minimall.product.*</w:t>
        <w:br/>
        <w:t xml:space="preserve">   ⚠️ 没 import com.minimall.product.entity.Product</w:t>
        <w:br/>
        <w:t xml:space="preserve">       因为 user 没引 product 模块（避免循环依赖）</w:t>
      </w:r>
    </w:p>
    <w:p>
      <w:r>
        <w:rPr>
          <w:rFonts w:ascii="微软雅黑" w:hAnsi="微软雅黑" w:eastAsia="微软雅黑"/>
          <w:b/>
          <w:sz w:val="21"/>
        </w:rPr>
        <w:t>3 种解决方案：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用 Map 接收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Result&lt;Map&lt;String,Object&gt;&gt;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最简单 ❌ 没类型安全，IDE 提示弱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在 user 模块复制一份 Product 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user.dto.ProductDTO 跟 product.entity.Product 同字段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类型安全 ❌ 改字段要同步两边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抽 mini-mall-product-api 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Product/DTO 放公共 api 模块，所有调用方依赖它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业界标准 ❌ 工程复杂度高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⭐ 学习阶段选 ①（最简）；正式项目选 ③（最稳）。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 完整调用链路图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GET http://localhost:9001/user/1/with-product/1</w:t>
        <w:br/>
        <w:br/>
        <w:t>[user-service 9001]</w:t>
        <w:br/>
        <w:t xml:space="preserve">   UserController.getUserWithProduct(1, 1)</w:t>
        <w:br/>
        <w:t xml:space="preserve">     ├─ ① userMapper.selectById(1)</w:t>
        <w:br/>
        <w:t xml:space="preserve">     │     └─ MySQL SELECT * FROM user WHERE id=1</w:t>
        <w:br/>
        <w:t xml:space="preserve">     │        └─ 返回 alice 对象</w:t>
        <w:br/>
        <w:t xml:space="preserve">     │</w:t>
        <w:br/>
        <w:t xml:space="preserve">     └─ ② productFeignClient.getById(1)</w:t>
        <w:br/>
        <w:t xml:space="preserve">            ↓</w:t>
        <w:br/>
        <w:t xml:space="preserve">        Feign 代理对象拦截方法调用</w:t>
        <w:br/>
        <w:t xml:space="preserve">            ↓</w:t>
        <w:br/>
        <w:t xml:space="preserve">        读 @FeignClient(url="http://localhost:9002") + @GetMapping("/product/{id}")</w:t>
        <w:br/>
        <w:t xml:space="preserve">            ↓</w:t>
        <w:br/>
        <w:t xml:space="preserve">        拼出 HTTP 请求 GET http://localhost:9002/product/1</w:t>
        <w:br/>
        <w:t xml:space="preserve">            ↓</w:t>
        <w:br/>
        <w:t xml:space="preserve">        发 HTTP（HttpClient/OkHttp）</w:t>
        <w:br/>
        <w:t xml:space="preserve">                          ▼</w:t>
        <w:br/>
        <w:t xml:space="preserve">                      [product-service 9002]</w:t>
        <w:br/>
        <w:t xml:space="preserve">                          ProductController.getById(1)</w:t>
        <w:br/>
        <w:t xml:space="preserve">                              ↓</w:t>
        <w:br/>
        <w:t xml:space="preserve">                          ProductService.getById(1) (ServiceImpl 白嫖)</w:t>
        <w:br/>
        <w:t xml:space="preserve">                              ↓</w:t>
        <w:br/>
        <w:t xml:space="preserve">                          ProductMapper.selectById(1)</w:t>
        <w:br/>
        <w:t xml:space="preserve">                              ↓</w:t>
        <w:br/>
        <w:t xml:space="preserve">                          MySQL SELECT 拿到小米14</w:t>
        <w:br/>
        <w:t xml:space="preserve">                              ↓</w:t>
        <w:br/>
        <w:t xml:space="preserve">                          Result.success(product) → JSON 响应</w:t>
        <w:br/>
        <w:t xml:space="preserve">                          ▼</w:t>
        <w:br/>
        <w:t xml:space="preserve">        Feign 收到 JSON 响应</w:t>
        <w:br/>
        <w:t xml:space="preserve">            ↓</w:t>
        <w:br/>
        <w:t xml:space="preserve">        用 Jackson 反序列化成 Result&lt;Map&lt;String,Object&gt;&gt;</w:t>
        <w:br/>
        <w:t xml:space="preserve">            ↓</w:t>
        <w:br/>
        <w:t xml:space="preserve">        返给 UserController</w:t>
        <w:br/>
        <w:t xml:space="preserve">     ├─ ③ 拼装 {user, product} 一起返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19.8 mini-mall-cloud 实际代码索引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整个 Feign 链路涉及的文件：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  <w:br/>
        <w:t>├── MiniMallUserApplication.java       ← 加 @EnableFeignClients</w:t>
        <w:br/>
        <w:t>├── client/</w:t>
        <w:br/>
        <w:t>│   └── ProductFeignClient.java        ← Feign 接口</w:t>
        <w:br/>
        <w:t>└── controller/</w:t>
        <w:br/>
        <w:t xml:space="preserve">    └── UserController.java</w:t>
        <w:br/>
        <w:t xml:space="preserve">        └── getUserWithProduct(...)    ← 演示接口</w:t>
        <w:br/>
        <w:br/>
        <w:t>mini-mall-product/                     ← 第 2 个微服务整套</w:t>
        <w:br/>
        <w:t>├── MiniMallProductApplication.java</w:t>
        <w:br/>
        <w:t>├── controller/ProductController.java  ← 被调方</w:t>
        <w:br/>
        <w:t>├── service/{IProductService, impl/}   ← 业务层</w:t>
        <w:br/>
        <w:t>├── mapper/ProductMapper.java          ← MP Mapper</w:t>
        <w:br/>
        <w:t>├── entity/Product.java                ← 实体</w:t>
        <w:br/>
        <w:t>├── pom.xml                            ← 跟 user 几乎一样</w:t>
        <w:br/>
        <w:t>└── application.yml                    ← 端口 9002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19.9 常见错误速查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 user 报 BeanCreation 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@EnableFeignClients 没加 / basePackages 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启动类加注解，检查包路径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调用返 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接口的 @GetMapping path 跟对方 Controller 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对照对方 RequestMapping + 方法注解拼完整路径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 Connection refused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对方服务没启动 / url 端口写错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 curl 对方接口确认能通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返回的 data 字段都是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Map 的 key 跟对方 Controller 返的字段名对不上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看对方实际 JSON，对齐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name 写错或重复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Client 标识冲突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全项目 name 唯一，一般等于对方 spring.application.name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19.10 一句话总结</w:t>
      </w:r>
    </w:p>
    <w:p>
      <w:r>
        <w:rPr>
          <w:rFonts w:ascii="微软雅黑" w:hAnsi="微软雅黑" w:eastAsia="微软雅黑"/>
          <w:b/>
          <w:color w:val="C00000"/>
          <w:sz w:val="22"/>
        </w:rPr>
        <w:t>Feign = MyBatis 风格的 HTTP 客户端：接口 + 注解 + 动态代理。</w:t>
      </w:r>
    </w:p>
    <w:p>
      <w:r>
        <w:rPr>
          <w:rFonts w:ascii="微软雅黑" w:hAnsi="微软雅黑" w:eastAsia="微软雅黑"/>
          <w:b w:val="0"/>
          <w:sz w:val="22"/>
        </w:rPr>
        <w:t>现阶段用硬编码 url，接 Nacos 后改用 name=服务名自动发现。</w:t>
      </w:r>
    </w:p>
    <w:p>
      <w:r>
        <w:rPr>
          <w:rFonts w:ascii="微软雅黑" w:hAnsi="微软雅黑" w:eastAsia="微软雅黑"/>
          <w:b w:val="0"/>
          <w:sz w:val="22"/>
        </w:rPr>
        <w:t>跨服务的【数据契约】是后续重点（DTO 模块化）。</w:t>
      </w:r>
    </w:p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