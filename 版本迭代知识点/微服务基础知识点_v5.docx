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微服务基础知识点</w:t>
      </w:r>
    </w:p>
    <w:p>
      <w:r>
        <w:rPr>
          <w:rFonts w:ascii="微软雅黑" w:hAnsi="微软雅黑" w:eastAsia="微软雅黑"/>
          <w:b w:val="0"/>
          <w:color w:val="666666"/>
          <w:sz w:val="22"/>
        </w:rPr>
        <w:t>从 mini-mall 单体到 mini-mall-cloud 微服务，搭建过程涉及的全部基础概念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项目：mini-mall-cloud (Spring Boot 3 + Spring Cloud 2023 + Spring Cloud Alibaba 2023)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整理日期：2026-06-18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一、版本矩阵（最重要！版本错就全错）</w:t>
      </w:r>
    </w:p>
    <w:p>
      <w:r>
        <w:rPr>
          <w:rFonts w:ascii="微软雅黑" w:hAnsi="微软雅黑" w:eastAsia="微软雅黑"/>
          <w:b w:val="0"/>
          <w:sz w:val="22"/>
        </w:rPr>
        <w:t>Spring Boot / Spring Cloud / Spring Cloud Alibaba 三方版本必须严格对齐，不能乱配。</w:t>
      </w:r>
    </w:p>
    <w:p>
      <w:r>
        <w:rPr>
          <w:rFonts w:ascii="微软雅黑" w:hAnsi="微软雅黑" w:eastAsia="微软雅黑"/>
          <w:b/>
          <w:sz w:val="21"/>
        </w:rPr>
        <w:t>项目选用版本：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Boot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3.3.5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JDK 17 + 最新稳定 LTS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Cloud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2023.0.3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对应 Boot 3.3.x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Cloud Alibaba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2023.0.1.2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对应 SC 2023.0.x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MyBatis-Plus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3.5.9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Boot 3 兼容版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JJWT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0.12.6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 API（旧 0.9 用法已废弃）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Knife4j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4.5.0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OpenAPI 3 + Swagger UI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8.5.11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对象存储客户端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Hutool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5.8.27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全家桶工具类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Fastjson2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2.0.53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阿里 JSON 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TransmittableThreadLocal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2.14.5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线程池上下文透传</w:t>
            </w:r>
          </w:p>
        </w:tc>
      </w:tr>
    </w:tbl>
    <w:p>
      <w:r>
        <w:rPr>
          <w:rFonts w:ascii="微软雅黑" w:hAnsi="微软雅黑" w:eastAsia="微软雅黑"/>
          <w:b w:val="0"/>
          <w:color w:val="666666"/>
          <w:sz w:val="20"/>
        </w:rPr>
        <w:t>查版本对应表的官方地址：</w:t>
      </w:r>
    </w:p>
    <w:p>
      <w:r>
        <w:rPr>
          <w:rFonts w:ascii="微软雅黑" w:hAnsi="微软雅黑" w:eastAsia="微软雅黑"/>
          <w:b w:val="0"/>
          <w:color w:val="2E74B5"/>
          <w:sz w:val="20"/>
        </w:rPr>
        <w:t>https://github.com/alibaba/spring-cloud-alibaba/wiki/版本说明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二、Maven 多模块 4 层继承</w:t>
      </w:r>
    </w:p>
    <w:p>
      <w:r>
        <w:rPr>
          <w:rFonts w:ascii="微软雅黑" w:hAnsi="微软雅黑" w:eastAsia="微软雅黑"/>
          <w:b w:val="0"/>
          <w:sz w:val="22"/>
        </w:rPr>
        <w:t>微服务项目的 pom 是金字塔结构，越往上越通用，越往下越具体。</w:t>
      </w:r>
    </w:p>
    <w:p>
      <w:r>
        <w:rPr>
          <w:rFonts w:ascii="微软雅黑" w:hAnsi="微软雅黑" w:eastAsia="微软雅黑"/>
          <w:b/>
          <w:sz w:val="21"/>
        </w:rPr>
        <w:t>mini-mall-cloud 的继承链：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spring-boot-starter-parent  ← Spring 官方根 pom（定义所有 Spring 系版本）</w:t>
        <w:br/>
        <w:t xml:space="preserve">        ↑</w:t>
        <w:br/>
        <w:t>mini-mall-cloud (根 pom)     ← 我们的项目根（定义 SC / SCA / 业务依赖版本）</w:t>
        <w:br/>
        <w:t xml:space="preserve">        ↑</w:t>
        <w:br/>
        <w:t>mini-mall-common             ← 公共模块聚合器（packaging=pom，不生成 jar）</w:t>
        <w:br/>
        <w:t xml:space="preserve">        ↑</w:t>
        <w:br/>
        <w:t>mini-mall-common-core        ← 真正的代码模块（packaging=jar）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2.1 packaging 类型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packaging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什么时候用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jar（默认）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编译成 jar 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实际的代码模块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只起聚合/继承作用，不生成产物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父模块、聚合模块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编译成 war（部署到 Tomcat）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传统 Servlet 项目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2.2 项目里 3 个真实 pom 文件解析</w:t>
      </w:r>
    </w:p>
    <w:p>
      <w:r>
        <w:rPr>
          <w:rFonts w:ascii="微软雅黑" w:hAnsi="微软雅黑" w:eastAsia="微软雅黑"/>
          <w:b w:val="0"/>
          <w:sz w:val="22"/>
        </w:rPr>
        <w:t>下面把项目里 3 个 pom 文件依次贴出来，看每一层在做什么。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2E74B5"/>
          <w:sz w:val="21"/>
        </w:rPr>
        <w:t>📁 第 1 层 mini-mall-cloud/pom.xml（根 pom）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① parent 指向 Spring 官方根 pom，自动锁所有 Boot 依赖版本 --&gt;</w:t>
        <w:br/>
        <w:t>&lt;parent&gt;</w:t>
        <w:br/>
        <w:t xml:space="preserve">    &lt;groupId&gt;org.springframework.boot&lt;/groupId&gt;</w:t>
        <w:br/>
        <w:t xml:space="preserve">    &lt;artifactId&gt;spring-boot-starter-parent&lt;/artifactId&gt;</w:t>
        <w:br/>
        <w:t xml:space="preserve">    &lt;version&gt;3.3.5&lt;/version&gt;</w:t>
        <w:br/>
        <w:t xml:space="preserve">    &lt;relativePath/&gt;</w:t>
        <w:br/>
        <w:t>&lt;/parent&gt;</w:t>
        <w:br/>
        <w:br/>
        <w:t>&lt;!-- ② 自己的坐标 --&gt;</w:t>
        <w:br/>
        <w:t>&lt;groupId&gt;com.minimall&lt;/groupId&gt;</w:t>
        <w:br/>
        <w:t>&lt;artifactId&gt;mini-mall-cloud&lt;/artifactId&gt;</w:t>
        <w:br/>
        <w:t>&lt;version&gt;0.0.1-SNAPSHOT&lt;/version&gt;</w:t>
        <w:br/>
        <w:t>&lt;packaging&gt;pom&lt;/packaging&gt;          ← 关键：自己也是 pom，不打 jar</w:t>
        <w:br/>
        <w:br/>
        <w:t>&lt;!-- ③ 列出直接子模块 --&gt;</w:t>
        <w:br/>
        <w:t>&lt;modules&gt;</w:t>
        <w:br/>
        <w:t xml:space="preserve">    &lt;module&gt;mini-mall-common&lt;/module&gt;</w:t>
        <w:br/>
        <w:t xml:space="preserve">    &lt;!-- 后续解开</w:t>
        <w:br/>
        <w:t xml:space="preserve">    &lt;module&gt;mini-mall-api&lt;/module&gt;</w:t>
        <w:br/>
        <w:t xml:space="preserve">    &lt;module&gt;mini-mall-auth&lt;/module&gt;</w:t>
        <w:br/>
        <w:t xml:space="preserve">    &lt;module&gt;mini-mall-gateway&lt;/module&gt;</w:t>
        <w:br/>
        <w:t xml:space="preserve">    &lt;module&gt;mini-mall-modules&lt;/module&gt;</w:t>
        <w:br/>
        <w:t xml:space="preserve">    --&gt;</w:t>
        <w:br/>
        <w:t>&lt;/modules&gt;</w:t>
      </w:r>
    </w:p>
    <w:p>
      <w:r>
        <w:rPr>
          <w:rFonts w:ascii="微软雅黑" w:hAnsi="微软雅黑" w:eastAsia="微软雅黑"/>
          <w:b w:val="0"/>
          <w:sz w:val="22"/>
        </w:rPr>
        <w:t>作用：定义微服务全局版本（SC / SCA / MP / JWT 等），声明子模块，加阿里云镜像。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2E74B5"/>
          <w:sz w:val="21"/>
        </w:rPr>
        <w:t>📁 第 2 层 mini-mall-common/pom.xml（公共聚合器）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① parent 指向根 pom mini-mall-cloud</w:t>
        <w:br/>
        <w:t xml:space="preserve">     这样能拿到根 pom 里 dependencyManagement 锁好的所有版本 --&gt;</w:t>
        <w:br/>
        <w:t>&lt;parent&gt;</w:t>
        <w:br/>
        <w:t xml:space="preserve">    &lt;groupId&gt;com.minimall&lt;/groupId&gt;</w:t>
        <w:br/>
        <w:t xml:space="preserve">    &lt;artifactId&gt;mini-mall-cloud&lt;/artifactId&gt;</w:t>
        <w:br/>
        <w:t xml:space="preserve">    &lt;version&gt;0.0.1-SNAPSHOT&lt;/version&gt;</w:t>
        <w:br/>
        <w:t>&lt;/parent&gt;</w:t>
        <w:br/>
        <w:br/>
        <w:t>&lt;!-- ② 自己也是聚合层，packaging=pom --&gt;</w:t>
        <w:br/>
        <w:t>&lt;artifactId&gt;mini-mall-common&lt;/artifactId&gt;</w:t>
        <w:br/>
        <w:t>&lt;packaging&gt;pom&lt;/packaging&gt;          ← 关键：聚合层不出 jar</w:t>
        <w:br/>
        <w:br/>
        <w:t>&lt;!-- ③ 子模块顺序：core 必须最前面（其他都要依赖它） --&gt;</w:t>
        <w:br/>
        <w:t>&lt;modules&gt;</w:t>
        <w:br/>
        <w:t xml:space="preserve">    &lt;module&gt;mini-mall-common-core&lt;/module&gt;</w:t>
        <w:br/>
        <w:t xml:space="preserve">    &lt;!-- 后续解开</w:t>
        <w:br/>
        <w:t xml:space="preserve">    &lt;module&gt;mini-mall-common-security&lt;/module&gt;</w:t>
        <w:br/>
        <w:t xml:space="preserve">    &lt;module&gt;mini-mall-common-redis&lt;/module&gt;</w:t>
        <w:br/>
        <w:t xml:space="preserve">    &lt;module&gt;mini-mall-common-swagger&lt;/module&gt;</w:t>
        <w:br/>
        <w:t xml:space="preserve">    --&gt;</w:t>
        <w:br/>
        <w:t>&lt;/modules&gt;</w:t>
      </w:r>
    </w:p>
    <w:p>
      <w:r>
        <w:rPr>
          <w:rFonts w:ascii="微软雅黑" w:hAnsi="微软雅黑" w:eastAsia="微软雅黑"/>
          <w:b w:val="0"/>
          <w:sz w:val="22"/>
        </w:rPr>
        <w:t>作用：纯粹的「目录组织」。把所有 common-xxx 子模块分组放一起，自己不写一行代码。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2E74B5"/>
          <w:sz w:val="21"/>
        </w:rPr>
        <w:t>📁 第 3 层 mini-mall-common/mini-mall-common-core/pom.xml（真正的代码）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① parent 指向 mini-mall-common（不是根 pom）</w:t>
        <w:br/>
        <w:t xml:space="preserve">     Maven 4 层继承：core ─父─&gt; common ─父─&gt; mini-mall-cloud ─父─&gt; spring-boot-starter-parent --&gt;</w:t>
        <w:br/>
        <w:t>&lt;parent&gt;</w:t>
        <w:br/>
        <w:t xml:space="preserve">    &lt;groupId&gt;com.minimall&lt;/groupId&gt;</w:t>
        <w:br/>
        <w:t xml:space="preserve">    &lt;artifactId&gt;mini-mall-common&lt;/artifactId&gt;</w:t>
        <w:br/>
        <w:t xml:space="preserve">    &lt;version&gt;0.0.1-SNAPSHOT&lt;/version&gt;</w:t>
        <w:br/>
        <w:t>&lt;/parent&gt;</w:t>
        <w:br/>
        <w:br/>
        <w:t>&lt;!-- ② 自己的坐标，不写 packaging 默认 jar --&gt;</w:t>
        <w:br/>
        <w:t>&lt;artifactId&gt;mini-mall-common-core&lt;/artifactId&gt;</w:t>
        <w:br/>
        <w:t>&lt;name&gt;mini-mall-common-core&lt;/name&gt;</w:t>
        <w:br/>
        <w:br/>
        <w:t>&lt;!-- ③ 真正的代码模块才写 dependencies --&gt;</w:t>
        <w:br/>
        <w:t>&lt;dependencies&gt;</w:t>
        <w:br/>
        <w:t xml:space="preserve">    &lt;!-- Feign / LoadBalancer / Web / Servlet / Lombok / TTL / Validation 等 --&gt;</w:t>
        <w:br/>
        <w:t xml:space="preserve">    ...</w:t>
        <w:br/>
        <w:t>&lt;/dependencies&gt;</w:t>
      </w:r>
    </w:p>
    <w:p>
      <w:r>
        <w:rPr>
          <w:rFonts w:ascii="微软雅黑" w:hAnsi="微软雅黑" w:eastAsia="微软雅黑"/>
          <w:b w:val="0"/>
          <w:sz w:val="22"/>
        </w:rPr>
        <w:t>作用：写 Result.java / BusinessException.java 等真实 Java 代码。</w:t>
      </w:r>
    </w:p>
    <w:p>
      <w:r>
        <w:rPr>
          <w:rFonts w:ascii="微软雅黑" w:hAnsi="微软雅黑" w:eastAsia="微软雅黑"/>
          <w:b w:val="0"/>
          <w:sz w:val="22"/>
        </w:rPr>
        <w:t>打成 jar 后被其他模块引用。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2.3 一句话总结 3 层 pom 的差别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packaging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写代码吗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modules 标签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parent 指向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mini-mall-cloud（根）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pom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有（列子模块）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官方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mini-mall-common（聚合）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pom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有（列子模块）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mini-mall-cloud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mini-mall-common-core（代码）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jar（默认）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mini-mall-common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记忆点：</w:t>
      </w:r>
    </w:p>
    <w:p>
      <w:r>
        <w:rPr>
          <w:rFonts w:ascii="微软雅黑" w:hAnsi="微软雅黑" w:eastAsia="微软雅黑"/>
          <w:b w:val="0"/>
          <w:sz w:val="22"/>
        </w:rPr>
        <w:t>• 有 &lt;modules&gt; 标签 = 聚合层 = packaging=pom = 不写代码</w:t>
      </w:r>
    </w:p>
    <w:p>
      <w:r>
        <w:rPr>
          <w:rFonts w:ascii="微软雅黑" w:hAnsi="微软雅黑" w:eastAsia="微软雅黑"/>
          <w:b w:val="0"/>
          <w:sz w:val="22"/>
        </w:rPr>
        <w:t>• 没 &lt;modules&gt; 标签 = 代码层 = packaging=jar（默认）= 写真实 Java 类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三、dependencyManagement vs dependencies（关键区分）</w:t>
      </w:r>
    </w:p>
    <w:p>
      <w:r>
        <w:rPr>
          <w:rFonts w:ascii="微软雅黑" w:hAnsi="微软雅黑" w:eastAsia="微软雅黑"/>
          <w:b w:val="0"/>
          <w:sz w:val="22"/>
        </w:rPr>
        <w:t>这是父 pom 设计最容易搞混的点。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dependencyManagement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dependencies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父 pom（推荐）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父 pom 或子 pom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只锁版本，不引入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引入并传递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子模块要不要写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要再写 &lt;dependency&gt; 才生效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自动继承下来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写 version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必须写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可以省略（用 management 里的）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典型用法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BOM / 业务依赖统一管理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全模块都用的核心库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3.1 BOM（Bill Of Materials）写法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&lt;dependencyManagement&gt;</w:t>
        <w:br/>
        <w:t xml:space="preserve">    &lt;dependencies&gt;</w:t>
        <w:br/>
        <w:t xml:space="preserve">        &lt;!-- Spring Cloud BOM --&gt;</w:t>
        <w:br/>
        <w:t xml:space="preserve">        &lt;dependency&gt;</w:t>
        <w:br/>
        <w:t xml:space="preserve">            &lt;groupId&gt;org.springframework.cloud&lt;/groupId&gt;</w:t>
        <w:br/>
        <w:t xml:space="preserve">            &lt;artifactId&gt;spring-cloud-dependencies&lt;/artifactId&gt;</w:t>
        <w:br/>
        <w:t xml:space="preserve">            &lt;version&gt;${spring-cloud.version}&lt;/version&gt;</w:t>
        <w:br/>
        <w:t xml:space="preserve">            &lt;type&gt;pom&lt;/type&gt;          ← 关键：导入整个 pom 里的版本定义</w:t>
        <w:br/>
        <w:t xml:space="preserve">            &lt;scope&gt;import&lt;/scope&gt;      ← 关键：仅导入版本管理信息</w:t>
        <w:br/>
        <w:t xml:space="preserve">        &lt;/dependency&gt;</w:t>
        <w:br/>
        <w:t xml:space="preserve">    &lt;/dependencies&gt;</w:t>
        <w:br/>
        <w:t>&lt;/dependencyManagement&gt;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type=pom + scope=import 是导入 BOM 的固定写法。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3.2 项目里 mini-mall-cloud/pom.xml 的 dependencyManagement 全貌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文件：mini-mall-cloud/pom.xml 第 68~170 行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&lt;dependencyManagement&gt;</w:t>
        <w:br/>
        <w:t xml:space="preserve">    &lt;dependencies&gt;</w:t>
        <w:br/>
        <w:br/>
        <w:t xml:space="preserve">        &lt;!-- ① Spring Cloud BOM —— 锁所有 Spring Cloud 子项目版本 --&gt;</w:t>
        <w:br/>
        <w:t xml:space="preserve">        &lt;dependency&gt;</w:t>
        <w:br/>
        <w:t xml:space="preserve">            &lt;groupId&gt;org.springframework.cloud&lt;/groupId&gt;</w:t>
        <w:br/>
        <w:t xml:space="preserve">            &lt;artifactId&gt;spring-cloud-dependencies&lt;/artifactId&gt;</w:t>
        <w:br/>
        <w:t xml:space="preserve">            &lt;version&gt;${spring-cloud.version}&lt;/version&gt;</w:t>
        <w:br/>
        <w:t xml:space="preserve">            &lt;type&gt;pom&lt;/type&gt;</w:t>
        <w:br/>
        <w:t xml:space="preserve">            &lt;scope&gt;import&lt;/scope&gt;</w:t>
        <w:br/>
        <w:t xml:space="preserve">        &lt;/dependency&gt;</w:t>
        <w:br/>
        <w:br/>
        <w:t xml:space="preserve">        &lt;!-- ② Spring Cloud Alibaba BOM —— Nacos/Sentinel/Seata 等 --&gt;</w:t>
        <w:br/>
        <w:t xml:space="preserve">        &lt;dependency&gt;</w:t>
        <w:br/>
        <w:t xml:space="preserve">            &lt;groupId&gt;com.alibaba.cloud&lt;/groupId&gt;</w:t>
        <w:br/>
        <w:t xml:space="preserve">            &lt;artifactId&gt;spring-cloud-alibaba-dependencies&lt;/artifactId&gt;</w:t>
        <w:br/>
        <w:t xml:space="preserve">            &lt;version&gt;${spring-cloud-alibaba.version}&lt;/version&gt;</w:t>
        <w:br/>
        <w:t xml:space="preserve">            &lt;type&gt;pom&lt;/type&gt;</w:t>
        <w:br/>
        <w:t xml:space="preserve">            &lt;scope&gt;import&lt;/scope&gt;</w:t>
        <w:br/>
        <w:t xml:space="preserve">        &lt;/dependency&gt;</w:t>
        <w:br/>
        <w:br/>
        <w:t xml:space="preserve">        &lt;!-- ③ 业务工具（单个依赖锁版本，不是 BOM） --&gt;</w:t>
        <w:br/>
        <w:t xml:space="preserve">        &lt;dependency&gt;</w:t>
        <w:br/>
        <w:t xml:space="preserve">            &lt;groupId&gt;com.baomidou&lt;/groupId&gt;</w:t>
        <w:br/>
        <w:t xml:space="preserve">            &lt;artifactId&gt;mybatis-plus-spring-boot3-starter&lt;/artifactId&gt;</w:t>
        <w:br/>
        <w:t xml:space="preserve">            &lt;version&gt;${mybatis-plus.version}&lt;/version&gt;</w:t>
        <w:br/>
        <w:t xml:space="preserve">        &lt;/dependency&gt;</w:t>
        <w:br/>
        <w:br/>
        <w:t xml:space="preserve">        &lt;!-- ④ JWT 三件套 / Knife4j / MinIO / Hutool / Fastjson2 / TTL ... --&gt;</w:t>
        <w:br/>
        <w:t xml:space="preserve">        &lt;!-- 省略类似写法 --&gt;</w:t>
        <w:br/>
        <w:br/>
        <w:t xml:space="preserve">        &lt;!-- ⑤ ⭐ 内部 4 个公共模块的版本管理（让子模块引时不写 version） --&gt;</w:t>
        <w:br/>
        <w:t xml:space="preserve">        &lt;dependency&gt;</w:t>
        <w:br/>
        <w:t xml:space="preserve">            &lt;groupId&gt;com.minimall&lt;/groupId&gt;</w:t>
        <w:br/>
        <w:t xml:space="preserve">            &lt;artifactId&gt;mini-mall-common-core&lt;/artifactId&gt;</w:t>
        <w:br/>
        <w:t xml:space="preserve">            &lt;version&gt;${minimall.version}&lt;/version&gt;</w:t>
        <w:br/>
        <w:t xml:space="preserve">        &lt;/dependency&gt;</w:t>
        <w:br/>
        <w:t xml:space="preserve">        &lt;dependency&gt;</w:t>
        <w:br/>
        <w:t xml:space="preserve">            &lt;groupId&gt;com.minimall&lt;/groupId&gt;</w:t>
        <w:br/>
        <w:t xml:space="preserve">            &lt;artifactId&gt;mini-mall-common-security&lt;/artifactId&gt;</w:t>
        <w:br/>
        <w:t xml:space="preserve">            &lt;version&gt;${minimall.version}&lt;/version&gt;</w:t>
        <w:br/>
        <w:t xml:space="preserve">        &lt;/dependency&gt;</w:t>
        <w:br/>
        <w:t xml:space="preserve">        &lt;!-- 其余 redis/swagger 略 --&gt;</w:t>
        <w:br/>
        <w:br/>
        <w:t xml:space="preserve">    &lt;/dependencies&gt;</w:t>
        <w:br/>
        <w:t>&lt;/dependencyManagement&gt;</w:t>
      </w:r>
    </w:p>
    <w:p>
      <w:r>
        <w:rPr>
          <w:rFonts w:ascii="微软雅黑" w:hAnsi="微软雅黑" w:eastAsia="微软雅黑"/>
          <w:b/>
          <w:sz w:val="21"/>
        </w:rPr>
        <w:t>⭐ 关键观察：</w:t>
      </w:r>
    </w:p>
    <w:p>
      <w:r>
        <w:rPr>
          <w:rFonts w:ascii="微软雅黑" w:hAnsi="微软雅黑" w:eastAsia="微软雅黑"/>
          <w:b w:val="0"/>
          <w:sz w:val="22"/>
        </w:rPr>
        <w:t>• 这里【只锁版本不引入】——子模块写 &lt;dependency&gt; 才生效</w:t>
      </w:r>
    </w:p>
    <w:p>
      <w:r>
        <w:rPr>
          <w:rFonts w:ascii="微软雅黑" w:hAnsi="微软雅黑" w:eastAsia="微软雅黑"/>
          <w:b w:val="0"/>
          <w:sz w:val="22"/>
        </w:rPr>
        <w:t>• 子模块写 &lt;dependency&gt; 时【不用写 version】，自动用这里的</w:t>
      </w:r>
    </w:p>
    <w:p>
      <w:r>
        <w:rPr>
          <w:rFonts w:ascii="微软雅黑" w:hAnsi="微软雅黑" w:eastAsia="微软雅黑"/>
          <w:b w:val="0"/>
          <w:sz w:val="22"/>
        </w:rPr>
        <w:t>• 加自己内部的 mini-mall-common-* 也写在这（这样 mini-mall-user 引 core 时不用写版本）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3.3 项目里 mini-mall-common-core/pom.xml 怎么用上面锁的版本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文件：mini-mall-common-core/pom.xml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&lt;dependencies&gt;</w:t>
        <w:br/>
        <w:t xml:space="preserve">    &lt;!-- 注意：所有依赖【都没写 version】，全靠根 pom 的 dependencyManagement 锁版本 --&gt;</w:t>
        <w:br/>
        <w:t xml:space="preserve">    &lt;dependency&gt;</w:t>
        <w:br/>
        <w:t xml:space="preserve">        &lt;groupId&gt;org.springframework.cloud&lt;/groupId&gt;</w:t>
        <w:br/>
        <w:t xml:space="preserve">        &lt;artifactId&gt;spring-cloud-starter-openfeign&lt;/artifactId&gt;</w:t>
        <w:br/>
        <w:t xml:space="preserve">        &lt;!-- 没写 version → 自动用 SC BOM 里的版本 --&gt;</w:t>
        <w:br/>
        <w:t xml:space="preserve">    &lt;/dependency&gt;</w:t>
        <w:br/>
        <w:t xml:space="preserve">    &lt;dependency&gt;</w:t>
        <w:br/>
        <w:t xml:space="preserve">        &lt;groupId&gt;com.alibaba&lt;/groupId&gt;</w:t>
        <w:br/>
        <w:t xml:space="preserve">        &lt;artifactId&gt;transmittable-thread-local&lt;/artifactId&gt;</w:t>
        <w:br/>
        <w:t xml:space="preserve">        &lt;!-- 没写 version → 自动用根 pom dependencyManagement 里锁的 2.14.5 --&gt;</w:t>
        <w:br/>
        <w:t xml:space="preserve">    &lt;/dependency&gt;</w:t>
        <w:br/>
        <w:t>&lt;/dependencies&gt;</w:t>
      </w:r>
    </w:p>
    <w:p>
      <w:r>
        <w:rPr>
          <w:rFonts w:ascii="微软雅黑" w:hAnsi="微软雅黑" w:eastAsia="微软雅黑"/>
          <w:b w:val="0"/>
          <w:sz w:val="22"/>
        </w:rPr>
        <w:t>这就是 dependencyManagement 的核心好处：版本统一管理，子模块写起来干净。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四、依赖 scope 与 optional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编译时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运行时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传递给下游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典型例子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compile（默认）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spring-web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provided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✗（由容器提供）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jakarta.servlet-api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runtime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mysql-connector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junit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4.1 provided 的意义</w:t>
      </w:r>
    </w:p>
    <w:p>
      <w:r>
        <w:rPr>
          <w:rFonts w:ascii="微软雅黑" w:hAnsi="微软雅黑" w:eastAsia="微软雅黑"/>
          <w:b w:val="0"/>
          <w:sz w:val="22"/>
        </w:rPr>
        <w:t>打包时不打进 jar/war，因为容器（Tomcat）会提供。</w:t>
      </w:r>
    </w:p>
    <w:p>
      <w:r>
        <w:rPr>
          <w:rFonts w:ascii="微软雅黑" w:hAnsi="微软雅黑" w:eastAsia="微软雅黑"/>
          <w:b w:val="0"/>
          <w:sz w:val="22"/>
        </w:rPr>
        <w:t>如果打进去，会跟 Tomcat 自带的冲突报错。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文件：mini-mall-common-core/pom.xml 第 51~56 行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&lt;dependency&gt;</w:t>
        <w:br/>
        <w:t xml:space="preserve">    &lt;groupId&gt;jakarta.servlet&lt;/groupId&gt;</w:t>
        <w:br/>
        <w:t xml:space="preserve">    &lt;artifactId&gt;jakarta.servlet-api&lt;/artifactId&gt;</w:t>
        <w:br/>
        <w:t xml:space="preserve">    &lt;scope&gt;provided&lt;/scope&gt;</w:t>
        <w:br/>
        <w:t xml:space="preserve">    &lt;!-- ⭐ provided：编译时需要（GlobalExceptionHandler 要 HttpServletRequest），</w:t>
        <w:br/>
        <w:t xml:space="preserve">                     运行时由 Tomcat 提供，不打进 jar --&gt;</w:t>
        <w:br/>
        <w:t>&lt;/dependency&gt;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4.2 optional=true 的意义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&lt;dependency&gt;</w:t>
        <w:br/>
        <w:t xml:space="preserve">    &lt;groupId&gt;org.projectlombok&lt;/groupId&gt;</w:t>
        <w:br/>
        <w:t xml:space="preserve">    &lt;artifactId&gt;lombok&lt;/artifactId&gt;</w:t>
        <w:br/>
        <w:t xml:space="preserve">    &lt;optional&gt;true&lt;/optional&gt;      ← 不传递给依赖本模块的下游</w:t>
        <w:br/>
        <w:t>&lt;/dependency&gt;</w:t>
      </w:r>
    </w:p>
    <w:p>
      <w:r>
        <w:rPr>
          <w:rFonts w:ascii="微软雅黑" w:hAnsi="微软雅黑" w:eastAsia="微软雅黑"/>
          <w:b w:val="0"/>
          <w:sz w:val="22"/>
        </w:rPr>
        <w:t>Lombok 是【编译期】注解处理器，下游模块自己用自己的，不需要从 core 透传。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文件：mini-mall-common-core/pom.xml 第 59~64 行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4.3 项目里 common-core 全部依赖一览（含 scope）</w:t>
      </w:r>
    </w:p>
    <w:p>
      <w:r>
        <w:rPr>
          <w:rFonts w:ascii="微软雅黑" w:hAnsi="微软雅黑" w:eastAsia="微软雅黑"/>
          <w:b w:val="0"/>
          <w:sz w:val="22"/>
        </w:rPr>
        <w:t>把所有依赖列出来，看每个 scope 都是什么：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为什么这样设？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spring-cloud-starter-openfeign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compile（默认）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运行时也要用，全模块共享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spring-cloud-starter-loadbalancer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Feign 调远程要 LB 选实例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spring-web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Result 要返 HTTP 响应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jakarta.servlet-api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provided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Tomcat 会提供，不打 jar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lombok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 + optional=true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编译期注解处理器，不传递下游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transmittable-thread-local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SecurityContextHolder 必须用它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spring-boot-starter-validation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GlobalExceptionHandler 要 @Valid 异常类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commons-lang3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StringUtils 等工具类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五、Spring Boot 3：jakarta 替代 javax</w:t>
      </w:r>
    </w:p>
    <w:p>
      <w:r>
        <w:rPr>
          <w:rFonts w:ascii="微软雅黑" w:hAnsi="微软雅黑" w:eastAsia="微软雅黑"/>
          <w:b w:val="0"/>
          <w:sz w:val="22"/>
        </w:rPr>
        <w:t>Boot 2.x 用 javax.*，Boot 3.x 全部改成 jakarta.*。</w:t>
      </w:r>
    </w:p>
    <w:p>
      <w:r>
        <w:rPr>
          <w:rFonts w:ascii="微软雅黑" w:hAnsi="微软雅黑" w:eastAsia="微软雅黑"/>
          <w:b w:val="0"/>
          <w:sz w:val="22"/>
        </w:rPr>
        <w:t>Servlet 5（Jakarta EE 9）开始包名从 javax → jakarta，这是 Oracle 把 Java EE 捐给 Eclipse 基金会后必须改的。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Boot 2.x（旧）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Boot 3.x（新）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javax.servlet.http.HttpServletRequest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jakarta.servlet.http.HttpServletRequest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javax.servlet.Filter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jakarta.servlet.Filter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javax.validation.Valid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jakarta.validation.Valid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javax.annotation.PostConstruct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jakarta.annotation.PostConstruct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2"/>
        </w:rPr>
        <w:t>⚠️ 把单体（Boot 3）的代码迁过来时如果误用 javax 包，会一片飘红。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2E74B5"/>
          <w:sz w:val="21"/>
        </w:rPr>
        <w:t>📁 项目里 GlobalExceptionHandler 的 import 验证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文件：mini-mall-common-core/src/main/java/com/minimall/common/core/exception/GlobalExceptionHandler.java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com.minimall.common.core.exception;</w:t>
        <w:br/>
        <w:br/>
        <w:t>import com.minimall.common.core.domain.Result;</w:t>
        <w:br/>
        <w:t>import jakarta.servlet.http.HttpServletRequest;          ← ⭐ 不是 javax.servlet</w:t>
        <w:br/>
        <w:t>import lombok.extern.slf4j.Slf4j;</w:t>
        <w:br/>
        <w:t>import org.springframework.validation.BindException;</w:t>
        <w:br/>
        <w:t>import org.springframework.validation.FieldError;</w:t>
        <w:br/>
        <w:t>import org.springframework.web.bind.MethodArgumentNotValidException;</w:t>
        <w:br/>
        <w:t>import org.springframework.web.bind.annotation.ExceptionHandler;</w:t>
        <w:br/>
        <w:t>import org.springframework.web.bind.annotation.RestControllerAdvice;</w:t>
      </w:r>
    </w:p>
    <w:p>
      <w:r>
        <w:rPr>
          <w:rFonts w:ascii="微软雅黑" w:hAnsi="微软雅黑" w:eastAsia="微软雅黑"/>
          <w:b w:val="0"/>
          <w:sz w:val="22"/>
        </w:rPr>
        <w:t>Boot 3 项目所有 servlet 相关都得 jakarta 包，IDE 飘红时先看是不是写成 javax 了。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六、Spring Cloud 启动相关机制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6.1 spring-cloud-starter-bootstrap（Boot 2.4+ 必加）</w:t>
      </w:r>
    </w:p>
    <w:p>
      <w:r>
        <w:rPr>
          <w:rFonts w:ascii="微软雅黑" w:hAnsi="微软雅黑" w:eastAsia="微软雅黑"/>
          <w:b w:val="0"/>
          <w:sz w:val="22"/>
        </w:rPr>
        <w:t>Spring Cloud 默认从 bootstrap.yml 读 Nacos 地址，但 Boot 2.4 起，bootstrap.yml 不再默认加载。</w:t>
      </w:r>
    </w:p>
    <w:p>
      <w:r>
        <w:rPr>
          <w:rFonts w:ascii="微软雅黑" w:hAnsi="微软雅黑" w:eastAsia="微软雅黑"/>
          <w:b w:val="0"/>
          <w:sz w:val="22"/>
        </w:rPr>
        <w:t>必须显式引入这个 starter，否则 application.yml 里的 nacos 配置不会生效。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&lt;dependency&gt;</w:t>
        <w:br/>
        <w:t xml:space="preserve">    &lt;groupId&gt;org.springframework.cloud&lt;/groupId&gt;</w:t>
        <w:br/>
        <w:t xml:space="preserve">    &lt;artifactId&gt;spring-cloud-starter-bootstrap&lt;/artifactId&gt;</w:t>
        <w:br/>
        <w:t>&lt;/dependency&gt;</w:t>
      </w:r>
    </w:p>
    <w:p>
      <w:r>
        <w:rPr>
          <w:rFonts w:ascii="微软雅黑" w:hAnsi="微软雅黑" w:eastAsia="微软雅黑"/>
          <w:b/>
          <w:color w:val="2E74B5"/>
          <w:sz w:val="21"/>
        </w:rPr>
        <w:t>📁 项目里在 mini-mall-cloud/pom.xml 第 177~182 行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⭐ 父级 &lt;dependencies&gt;：强制所有子模块都有</w:t>
        <w:br/>
        <w:t xml:space="preserve">     spring-cloud-starter-bootstrap 让所有子模块能读 bootstrap.yml</w:t>
        <w:br/>
        <w:t xml:space="preserve">     （不加这个，Boot 2.4+ 不会加载 bootstrap.yml，连 Nacos 都连不上） --&gt;</w:t>
        <w:br/>
        <w:t>&lt;dependencies&gt;</w:t>
        <w:br/>
        <w:t xml:space="preserve">    &lt;dependency&gt;</w:t>
        <w:br/>
        <w:t xml:space="preserve">        &lt;groupId&gt;org.springframework.cloud&lt;/groupId&gt;</w:t>
        <w:br/>
        <w:t xml:space="preserve">        &lt;artifactId&gt;spring-cloud-starter-bootstrap&lt;/artifactId&gt;</w:t>
        <w:br/>
        <w:t xml:space="preserve">    &lt;/dependency&gt;</w:t>
        <w:br/>
        <w:t>&lt;/dependencies&gt;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⭐ 注意：这是放在【根 pom 的 &lt;dependencies&gt;】（不是 dependencyManagement），</w:t>
      </w:r>
    </w:p>
    <w:p>
      <w:r>
        <w:rPr>
          <w:rFonts w:ascii="微软雅黑" w:hAnsi="微软雅黑" w:eastAsia="微软雅黑"/>
          <w:b w:val="0"/>
          <w:sz w:val="22"/>
        </w:rPr>
        <w:t>意思是所有子模块自动继承，不用每个 pom 都写一遍。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6.2 AutoConfiguration.imports（Boot 3+ 替代 spring.factories）</w:t>
      </w:r>
    </w:p>
    <w:p>
      <w:r>
        <w:rPr>
          <w:rFonts w:ascii="微软雅黑" w:hAnsi="微软雅黑" w:eastAsia="微软雅黑"/>
          <w:b w:val="0"/>
          <w:sz w:val="22"/>
        </w:rPr>
        <w:t>旧机制：META-INF/spring.factories</w:t>
      </w:r>
    </w:p>
    <w:p>
      <w:r>
        <w:rPr>
          <w:rFonts w:ascii="微软雅黑" w:hAnsi="微软雅黑" w:eastAsia="微软雅黑"/>
          <w:b w:val="0"/>
          <w:sz w:val="22"/>
        </w:rPr>
        <w:t>新机制：META-INF/spring/org.springframework.boot.autoconfigure.AutoConfiguration.imports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写法：每行一个全限定类名</w:t>
        <w:br/>
        <w:t>com.minimall.common.security.config.HeaderInterceptorConfig</w:t>
        <w:br/>
        <w:t>com.minimall.common.security.config.FeignAutoConfig</w:t>
      </w:r>
    </w:p>
    <w:p>
      <w:r>
        <w:rPr>
          <w:rFonts w:ascii="微软雅黑" w:hAnsi="微软雅黑" w:eastAsia="微软雅黑"/>
          <w:b w:val="0"/>
          <w:sz w:val="22"/>
        </w:rPr>
        <w:t>Spring Boot 启动时会自动扫描这个文件，注册里面列出的 @Configuration 类。</w:t>
      </w:r>
    </w:p>
    <w:p>
      <w:r>
        <w:rPr>
          <w:rFonts w:ascii="微软雅黑" w:hAnsi="微软雅黑" w:eastAsia="微软雅黑"/>
          <w:b w:val="0"/>
          <w:sz w:val="22"/>
        </w:rPr>
        <w:t>作用：让 common-* 模块「开箱即用」——业务模块只要引入依赖，配置就生效。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七、统一响应封装 Result&lt;T&gt;</w:t>
      </w:r>
    </w:p>
    <w:p>
      <w:r>
        <w:rPr>
          <w:rFonts w:ascii="微软雅黑" w:hAnsi="微软雅黑" w:eastAsia="微软雅黑"/>
          <w:b w:val="0"/>
          <w:sz w:val="22"/>
        </w:rPr>
        <w:t>所有 Controller 返回值统一格式：{ code, message, data }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文件：mini-mall-common-core/src/main/java/com/minimall/common/core/domain/Result.java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com.minimall.common.core.domain;</w:t>
        <w:br/>
        <w:br/>
        <w:t>@Data @AllArgsConstructor @NoArgsConstructor</w:t>
        <w:br/>
        <w:t>public class Result&lt;T&gt; implements Serializable {</w:t>
        <w:br/>
        <w:br/>
        <w:t xml:space="preserve">    private Integer code;       // 状态码（200=成功 / 其他=失败）</w:t>
        <w:br/>
        <w:t xml:space="preserve">    private String message;     // 响应消息</w:t>
        <w:br/>
        <w:t xml:space="preserve">    private T data;             // 业务数据</w:t>
        <w:br/>
        <w:br/>
        <w:t xml:space="preserve">    // ─── 静态工厂方法（业务代码用这些） ───</w:t>
        <w:br/>
        <w:br/>
        <w:t xml:space="preserve">    public static &lt;T&gt; Result&lt;T&gt; success() {</w:t>
        <w:br/>
        <w:t xml:space="preserve">        return new Result&lt;&gt;(200, "操作成功", null);</w:t>
        <w:br/>
        <w:t xml:space="preserve">    }</w:t>
        <w:br/>
        <w:br/>
        <w:t xml:space="preserve">    public static &lt;T&gt; Result&lt;T&gt; success(T data) {</w:t>
        <w:br/>
        <w:t xml:space="preserve">        return new Result&lt;&gt;(200, "操作成功", data);</w:t>
        <w:br/>
        <w:t xml:space="preserve">    }</w:t>
        <w:br/>
        <w:br/>
        <w:t xml:space="preserve">    public static &lt;T&gt; Result&lt;T&gt; error(String message) {</w:t>
        <w:br/>
        <w:t xml:space="preserve">        return new Result&lt;&gt;(500, message, null);</w:t>
        <w:br/>
        <w:t xml:space="preserve">    }</w:t>
        <w:br/>
        <w:br/>
        <w:t xml:space="preserve">    public static &lt;T&gt; Result&lt;T&gt; error(Integer code, String message) {</w:t>
        <w:br/>
        <w:t xml:space="preserve">        return new Result&lt;&gt;(code, message, null);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7.1 静态工厂方法模式</w:t>
      </w:r>
    </w:p>
    <w:p>
      <w:r>
        <w:rPr>
          <w:rFonts w:ascii="微软雅黑" w:hAnsi="微软雅黑" w:eastAsia="微软雅黑"/>
          <w:b w:val="0"/>
          <w:sz w:val="22"/>
        </w:rPr>
        <w:t>不用 new Result(200, ...)，而是 Result.success(data)，可读性更高。</w:t>
      </w:r>
    </w:p>
    <w:p>
      <w:r>
        <w:rPr>
          <w:rFonts w:ascii="微软雅黑" w:hAnsi="微软雅黑" w:eastAsia="微软雅黑"/>
          <w:b w:val="0"/>
          <w:sz w:val="22"/>
        </w:rPr>
        <w:t>好处：可以加日志、加默认值、加业务规则，调用方不感知。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7.2 为什么 implements Serializable</w:t>
      </w:r>
    </w:p>
    <w:p>
      <w:r>
        <w:rPr>
          <w:rFonts w:ascii="微软雅黑" w:hAnsi="微软雅黑" w:eastAsia="微软雅黑"/>
          <w:b w:val="0"/>
          <w:sz w:val="22"/>
        </w:rPr>
        <w:t>Spring Cloud 中 Feign 调用、Redis 缓存、消息队列序列化都需要类实现 Serializable。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八、全局异常处理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8.1 BusinessException 业务异常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文件：mini-mall-common-core/src/main/java/com/minimall/common/core/exception/BusinessException.java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com.minimall.common.core.exception;</w:t>
        <w:br/>
        <w:br/>
        <w:t>@Getter</w:t>
        <w:br/>
        <w:t>public class BusinessException extends RuntimeException {</w:t>
        <w:br/>
        <w:br/>
        <w:t xml:space="preserve">    /** 业务状态码（前端用它区分错误类型，比如 401 跳登录页） */</w:t>
        <w:br/>
        <w:t xml:space="preserve">    private final Integer code;</w:t>
        <w:br/>
        <w:br/>
        <w:t xml:space="preserve">    /** 构造 1：只传 message，code 默认 500 */</w:t>
        <w:br/>
        <w:t xml:space="preserve">    public BusinessException(String message) {</w:t>
        <w:br/>
        <w:t xml:space="preserve">        super(message);            // 调父类 RuntimeException(message)</w:t>
        <w:br/>
        <w:t xml:space="preserve">        this.code = 500;</w:t>
        <w:br/>
        <w:t xml:space="preserve">    }</w:t>
        <w:br/>
        <w:br/>
        <w:t xml:space="preserve">    /** 构造 2：自定义 code 和 message */</w:t>
        <w:br/>
        <w:t xml:space="preserve">    public BusinessException(Integer code, String message) {</w:t>
        <w:br/>
        <w:t xml:space="preserve">        super(message);</w:t>
        <w:br/>
        <w:t xml:space="preserve">        this.code = code;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sz w:val="21"/>
        </w:rPr>
        <w:t>为什么继承 RuntimeException 而不是 Exception？</w:t>
      </w:r>
    </w:p>
    <w:p>
      <w:r>
        <w:rPr>
          <w:rFonts w:ascii="微软雅黑" w:hAnsi="微软雅黑" w:eastAsia="微软雅黑"/>
          <w:b w:val="0"/>
          <w:sz w:val="22"/>
        </w:rPr>
        <w:t>RuntimeException = 非受检异常，方法签名不用写 throws，业务代码干净。</w:t>
      </w:r>
    </w:p>
    <w:p>
      <w:r>
        <w:rPr>
          <w:rFonts w:ascii="微软雅黑" w:hAnsi="微软雅黑" w:eastAsia="微软雅黑"/>
          <w:b w:val="0"/>
          <w:sz w:val="22"/>
        </w:rPr>
        <w:t>Exception = 受检异常，每层方法都得 throws，污染调用链。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8.2 GlobalExceptionHandler 全局兜底</w:t>
      </w:r>
    </w:p>
    <w:p>
      <w:r>
        <w:rPr>
          <w:rFonts w:ascii="微软雅黑" w:hAnsi="微软雅黑" w:eastAsia="微软雅黑"/>
          <w:b w:val="0"/>
          <w:sz w:val="22"/>
        </w:rPr>
        <w:t>@RestControllerAdvice 是 @ControllerAdvice + @ResponseBody 的组合。</w:t>
      </w:r>
    </w:p>
    <w:p>
      <w:r>
        <w:rPr>
          <w:rFonts w:ascii="微软雅黑" w:hAnsi="微软雅黑" w:eastAsia="微软雅黑"/>
          <w:b w:val="0"/>
          <w:sz w:val="22"/>
        </w:rPr>
        <w:t>所有 Controller 抛的异常都会被它的 @ExceptionHandler 捕获。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匹配规则：异常类越具体优先级越高（子类优先于父类）。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异常类型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触发场景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返回 code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日志级别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BusinessException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业务规则不满足（最常见）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自定义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warn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MethodArgumentNotValidException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@Valid @RequestBody DTO 校验失败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warn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BindException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@Valid 表单/query 参数校验失败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warn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Exception（兜底）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NPE / DB 超时 / Redis 挂等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error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文件：mini-mall-common-core/src/main/java/com/minimall/common/core/exception/GlobalExceptionHandler.java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@Slf4j</w:t>
        <w:br/>
        <w:t>@RestControllerAdvice</w:t>
        <w:br/>
        <w:t>public class GlobalExceptionHandler {</w:t>
        <w:br/>
        <w:br/>
        <w:t xml:space="preserve">    /** ① 业务异常（我们自己 throw 的，最常见） */</w:t>
        <w:br/>
        <w:t xml:space="preserve">    @ExceptionHandler(BusinessException.class)</w:t>
        <w:br/>
        <w:t xml:space="preserve">    public Result&lt;Void&gt; handleBusinessException(BusinessException e, HttpServletRequest request) {</w:t>
        <w:br/>
        <w:t xml:space="preserve">        log.warn("[业务异常] 请求路径={}, 错误码={}, 消息={}",</w:t>
        <w:br/>
        <w:t xml:space="preserve">                request.getRequestURI(), e.getCode(), e.getMessage());</w:t>
        <w:br/>
        <w:t xml:space="preserve">        return Result.error(e.getCode(), e.getMessage());</w:t>
        <w:br/>
        <w:t xml:space="preserve">    }</w:t>
        <w:br/>
        <w:br/>
        <w:t xml:space="preserve">    /** ② @Valid 参数校验失败（@RequestBody DTO 类） */</w:t>
        <w:br/>
        <w:t xml:space="preserve">    @ExceptionHandler(MethodArgumentNotValidException.class)</w:t>
        <w:br/>
        <w:t xml:space="preserve">    public Result&lt;Void&gt; handleValidException(MethodArgumentNotValidException e) {</w:t>
        <w:br/>
        <w:t xml:space="preserve">        FieldError fieldError = e.getBindingResult().getFieldError();</w:t>
        <w:br/>
        <w:t xml:space="preserve">        String message = fieldError != null</w:t>
        <w:br/>
        <w:t xml:space="preserve">                ? fieldError.getField() + " " + fieldError.getDefaultMessage()</w:t>
        <w:br/>
        <w:t xml:space="preserve">                : "参数校验失败";</w:t>
        <w:br/>
        <w:t xml:space="preserve">        log.warn("[参数校验失败] {}", message);</w:t>
        <w:br/>
        <w:t xml:space="preserve">        return Result.error(400, message);</w:t>
        <w:br/>
        <w:t xml:space="preserve">    }</w:t>
        <w:br/>
        <w:br/>
        <w:t xml:space="preserve">    /** ③ @Valid 表单/query 参数校验失败 */</w:t>
        <w:br/>
        <w:t xml:space="preserve">    @ExceptionHandler(BindException.class)</w:t>
        <w:br/>
        <w:t xml:space="preserve">    public Result&lt;Void&gt; handleBindException(BindException e) {</w:t>
        <w:br/>
        <w:t xml:space="preserve">        FieldError fieldError = e.getBindingResult().getFieldError();</w:t>
        <w:br/>
        <w:t xml:space="preserve">        String message = fieldError != null</w:t>
        <w:br/>
        <w:t xml:space="preserve">                ? fieldError.getField() + " " + fieldError.getDefaultMessage()</w:t>
        <w:br/>
        <w:t xml:space="preserve">                : "参数绑定失败";</w:t>
        <w:br/>
        <w:t xml:space="preserve">        log.warn("[参数绑定失败] {}", message);</w:t>
        <w:br/>
        <w:t xml:space="preserve">        return Result.error(400, message);</w:t>
        <w:br/>
        <w:t xml:space="preserve">    }</w:t>
        <w:br/>
        <w:br/>
        <w:t xml:space="preserve">    /** ④ 兜底：所有未捕获的异常（NPE/DB 超时等） */</w:t>
        <w:br/>
        <w:t xml:space="preserve">    @ExceptionHandler(Exception.class)</w:t>
        <w:br/>
        <w:t xml:space="preserve">    public Result&lt;Void&gt; handleException(Exception e, HttpServletRequest request) {</w:t>
        <w:br/>
        <w:t xml:space="preserve">        log.error("[系统异常] 请求路径={}", request.getRequestURI(), e);</w:t>
        <w:br/>
        <w:t xml:space="preserve">        return Result.error(500, "系统繁忙，请稍后再试");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8.3 MethodArgumentNotValidException vs BindException 区别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触发 MethodArgumentNotValidException</w:t>
        <w:br/>
        <w:t>@PostMapping("/login")</w:t>
        <w:br/>
        <w:t>public Result login(@Valid @RequestBody UserLoginDTO dto) { ... }</w:t>
        <w:br/>
        <w:br/>
        <w:t>// 触发 BindException（没有 @RequestBody）</w:t>
        <w:br/>
        <w:t>@GetMapping("/list")</w:t>
        <w:br/>
        <w:t>public Result list(@Valid PageDTO dto) { ... }</w:t>
      </w:r>
    </w:p>
    <w:p>
      <w:r>
        <w:rPr>
          <w:rFonts w:ascii="微软雅黑" w:hAnsi="微软雅黑" w:eastAsia="微软雅黑"/>
          <w:b w:val="0"/>
          <w:sz w:val="22"/>
        </w:rPr>
        <w:t>Spring 设计的坑：JSON 入参和表单入参校验失败抛不同异常，两个都得 handle。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九、用户上下文 SecurityContextHolder</w:t>
      </w:r>
    </w:p>
    <w:p>
      <w:r>
        <w:rPr>
          <w:rFonts w:ascii="微软雅黑" w:hAnsi="微软雅黑" w:eastAsia="微软雅黑"/>
          <w:b w:val="0"/>
          <w:sz w:val="22"/>
        </w:rPr>
        <w:t>作用：在【当前线程】里随时拿到当前登录用户信息。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9.1 单体 vs 微服务实现对比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单体 UserContext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微服务 SecurityContextHolder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容器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ThreadLocal&lt;Long&gt;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TransmittableThreadLocal&lt;Map&lt;String,Object&gt;&gt;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装的字段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只装 userId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userId / userName / from-source / tenantId 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拦截器自己解 JWT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拦截器从 HTTP Header 读（网关已解过）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线程池透传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✗（单体没用线程池所以没事）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 TTL 自动透传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清理时机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afterCompletion 调 clear()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afterCompletion 调 remove()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9.2 TransmittableThreadLocal（TTL）</w:t>
      </w:r>
    </w:p>
    <w:p>
      <w:r>
        <w:rPr>
          <w:rFonts w:ascii="微软雅黑" w:hAnsi="微软雅黑" w:eastAsia="微软雅黑"/>
          <w:b w:val="0"/>
          <w:sz w:val="22"/>
        </w:rPr>
        <w:t>阿里开源（com.alibaba:transmittable-thread-local），专治线程池透传问题。</w:t>
      </w:r>
    </w:p>
    <w:p>
      <w:r>
        <w:rPr>
          <w:rFonts w:ascii="微软雅黑" w:hAnsi="微软雅黑" w:eastAsia="微软雅黑"/>
          <w:b/>
          <w:sz w:val="21"/>
        </w:rPr>
        <w:t>普通 ThreadLocal 痛点：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主线程 setUserId(42)</w:t>
        <w:br/>
        <w:t xml:space="preserve">    ↓ 提交任务到 ForkJoinPool / @Async</w:t>
        <w:br/>
        <w:t>子线程 getUserId() → null ❌  ← 线程切换就丢</w:t>
      </w:r>
    </w:p>
    <w:p>
      <w:r>
        <w:rPr>
          <w:rFonts w:ascii="微软雅黑" w:hAnsi="微软雅黑" w:eastAsia="微软雅黑"/>
          <w:b/>
          <w:sz w:val="21"/>
        </w:rPr>
        <w:t>TTL 工作原理：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主线程 setUserId(42)</w:t>
        <w:br/>
        <w:t xml:space="preserve">    ↓ TtlExecutors.getTtlExecutorService 包装的线程池</w:t>
        <w:br/>
        <w:t>子线程 getUserId() → 42 ✓  ← TTL 自动把父线程的值拷贝过来</w:t>
      </w:r>
    </w:p>
    <w:p>
      <w:r>
        <w:rPr>
          <w:rFonts w:ascii="微软雅黑" w:hAnsi="微软雅黑" w:eastAsia="微软雅黑"/>
          <w:b w:val="0"/>
          <w:sz w:val="22"/>
        </w:rPr>
        <w:t>微服务里【一定会】用到线程池的场景：</w:t>
      </w:r>
    </w:p>
    <w:p>
      <w:r>
        <w:rPr>
          <w:rFonts w:ascii="微软雅黑" w:hAnsi="微软雅黑" w:eastAsia="微软雅黑"/>
          <w:b w:val="0"/>
          <w:sz w:val="22"/>
        </w:rPr>
        <w:t>• Feign 远程调用（默认走线程池）</w:t>
      </w:r>
    </w:p>
    <w:p>
      <w:r>
        <w:rPr>
          <w:rFonts w:ascii="微软雅黑" w:hAnsi="微软雅黑" w:eastAsia="微软雅黑"/>
          <w:b w:val="0"/>
          <w:sz w:val="22"/>
        </w:rPr>
        <w:t>• MQ 消费线程</w:t>
      </w:r>
    </w:p>
    <w:p>
      <w:r>
        <w:rPr>
          <w:rFonts w:ascii="微软雅黑" w:hAnsi="微软雅黑" w:eastAsia="微软雅黑"/>
          <w:b w:val="0"/>
          <w:sz w:val="22"/>
        </w:rPr>
        <w:t>• @Async 任务</w:t>
      </w:r>
    </w:p>
    <w:p>
      <w:r>
        <w:rPr>
          <w:rFonts w:ascii="微软雅黑" w:hAnsi="微软雅黑" w:eastAsia="微软雅黑"/>
          <w:b w:val="0"/>
          <w:sz w:val="22"/>
        </w:rPr>
        <w:t>• Sentinel/Hystrix 熔断隔离池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9.3 用 Map&lt;String,Object&gt; 不用单字段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方案 A：每字段一个 ThreadLocal —— 乱</w:t>
        <w:br/>
        <w:t>ThreadLocal&lt;Long&gt;   USER_ID</w:t>
        <w:br/>
        <w:t>ThreadLocal&lt;String&gt; USER_NAME</w:t>
        <w:br/>
        <w:t>ThreadLocal&lt;Long&gt;   TENANT_ID</w:t>
        <w:br/>
        <w:t>// 加字段要改 N 处</w:t>
        <w:br/>
        <w:br/>
        <w:t>// 方案 B：一个 Map —— 统一（RuoYi 选）</w:t>
        <w:br/>
        <w:t>TransmittableThreadLocal&lt;Map&lt;String,Object&gt;&gt; CONTEXT</w:t>
        <w:br/>
        <w:t>// 加字段只加 key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9.4 必须 remove() 防泄漏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Tomcat 是线程池模型，线程会复用。如果不 remove()，下次同线程拿到上一个用户的信息（数据串号 + 内存泄漏）。</w:t>
      </w:r>
    </w:p>
    <w:p>
      <w:r>
        <w:rPr>
          <w:rFonts w:ascii="微软雅黑" w:hAnsi="微软雅黑" w:eastAsia="微软雅黑"/>
          <w:b w:val="0"/>
          <w:sz w:val="22"/>
        </w:rPr>
        <w:t>拦截器的 afterCompletion 钩子里必须调 SecurityContextHolder.remove()。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9.5 项目里 SecurityContextHolder 完整代码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文件：mini-mall-common-core/src/main/java/com/minimall/common/core/context/SecurityContextHolder.java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com.minimall.common.core.context;</w:t>
        <w:br/>
        <w:br/>
        <w:t>import com.alibaba.ttl.TransmittableThreadLocal;</w:t>
        <w:br/>
        <w:t>import java.util.HashMap;</w:t>
        <w:br/>
        <w:t>import java.util.Map;</w:t>
        <w:br/>
        <w:br/>
        <w:t>public class SecurityContextHolder {</w:t>
        <w:br/>
        <w:br/>
        <w:t xml:space="preserve">    // ─── TTL 容器：每个线程一份独立的 Map ─────────</w:t>
        <w:br/>
        <w:t xml:space="preserve">    private static final TransmittableThreadLocal&lt;Map&lt;String, Object&gt;&gt; CONTEXT</w:t>
        <w:br/>
        <w:t xml:space="preserve">            = new TransmittableThreadLocal&lt;&gt;() {</w:t>
        <w:br/>
        <w:t xml:space="preserve">        @Override</w:t>
        <w:br/>
        <w:t xml:space="preserve">        protected Map&lt;String, Object&gt; initialValue() {</w:t>
        <w:br/>
        <w:t xml:space="preserve">            return new HashMap&lt;&gt;();           // 首次 get() 自动给空 Map</w:t>
        <w:br/>
        <w:t xml:space="preserve">        }</w:t>
        <w:br/>
        <w:t xml:space="preserve">    };</w:t>
        <w:br/>
        <w:br/>
        <w:t xml:space="preserve">    // ─── Key 常量 ───</w:t>
        <w:br/>
        <w:t xml:space="preserve">    public static final String USER_ID_KEY = "user_id";</w:t>
        <w:br/>
        <w:t xml:space="preserve">    public static final String USER_NAME_KEY = "user_name";</w:t>
        <w:br/>
        <w:br/>
        <w:t xml:space="preserve">    // ─── 通用 set/get（操作 Map） ───</w:t>
        <w:br/>
        <w:t xml:space="preserve">    public static void set(String key, Object value) {</w:t>
        <w:br/>
        <w:t xml:space="preserve">        CONTEXT.get().put(key, value);</w:t>
        <w:br/>
        <w:t xml:space="preserve">    }</w:t>
        <w:br/>
        <w:br/>
        <w:t xml:space="preserve">    public static String get(String key) {</w:t>
        <w:br/>
        <w:t xml:space="preserve">        Object value = CONTEXT.get().get(key);</w:t>
        <w:br/>
        <w:t xml:space="preserve">        return value == null ? "" : value.toString();   // null 返回 "" 防 NPE</w:t>
        <w:br/>
        <w:t xml:space="preserve">    }</w:t>
        <w:br/>
        <w:br/>
        <w:t xml:space="preserve">    // ─── 业务便捷方法 ───</w:t>
        <w:br/>
        <w:t xml:space="preserve">    public static Long getUserId() {</w:t>
        <w:br/>
        <w:t xml:space="preserve">        String userIdStr = get(USER_ID_KEY);</w:t>
        <w:br/>
        <w:t xml:space="preserve">        return userIdStr.isEmpty() ? 0L : Long.parseLong(userIdStr);</w:t>
        <w:br/>
        <w:t xml:space="preserve">    }</w:t>
        <w:br/>
        <w:br/>
        <w:t xml:space="preserve">    public static void setUserId(String userId) {</w:t>
        <w:br/>
        <w:t xml:space="preserve">        set(USER_ID_KEY, userId);</w:t>
        <w:br/>
        <w:t xml:space="preserve">    }</w:t>
        <w:br/>
        <w:br/>
        <w:t xml:space="preserve">    public static String getUserName() {</w:t>
        <w:br/>
        <w:t xml:space="preserve">        return get(USER_NAME_KEY);</w:t>
        <w:br/>
        <w:t xml:space="preserve">    }</w:t>
        <w:br/>
        <w:br/>
        <w:t xml:space="preserve">    public static void setUserName(String userName) {</w:t>
        <w:br/>
        <w:t xml:space="preserve">        set(USER_NAME_KEY, userName);</w:t>
        <w:br/>
        <w:t xml:space="preserve">    }</w:t>
        <w:br/>
        <w:br/>
        <w:t xml:space="preserve">    // ─── ⭐⭐⭐ 防内存泄漏，afterCompletion 必调 ───</w:t>
        <w:br/>
        <w:t xml:space="preserve">    public static void remove() {</w:t>
        <w:br/>
        <w:t xml:space="preserve">        CONTEXT.remove();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9.6 对照单体 mini-mall 的 UserContext 看差距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单体文件：mini-mall/src/main/java/com/minimall/minimall/common/util/UserContext.java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com.minimall.minimall.common.util;</w:t>
        <w:br/>
        <w:br/>
        <w:t>public class UserContext {</w:t>
        <w:br/>
        <w:t xml:space="preserve">    // 只存 Long userId，一个普通 ThreadLocal 搞定</w:t>
        <w:br/>
        <w:t xml:space="preserve">    public static ThreadLocal&lt;Long&gt; CURRENT_USER_ID = new ThreadLocal&lt;&gt;();</w:t>
        <w:br/>
        <w:br/>
        <w:t xml:space="preserve">    public static void setUserId(Long userId) {</w:t>
        <w:br/>
        <w:t xml:space="preserve">        CURRENT_USER_ID.set(userId);</w:t>
        <w:br/>
        <w:t xml:space="preserve">    }</w:t>
        <w:br/>
        <w:br/>
        <w:t xml:space="preserve">    public static Long getUserId() {</w:t>
        <w:br/>
        <w:t xml:space="preserve">        return CURRENT_USER_ID.get();</w:t>
        <w:br/>
        <w:t xml:space="preserve">    }</w:t>
        <w:br/>
        <w:br/>
        <w:t xml:space="preserve">    public static void clear() {</w:t>
        <w:br/>
        <w:t xml:space="preserve">        CURRENT_USER_ID.remove();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color w:val="C00000"/>
          <w:sz w:val="21"/>
        </w:rPr>
        <w:t>⭐ 单体 UserContext = 4 行核心；微服务 SecurityContextHolder = 50 行。</w:t>
      </w:r>
    </w:p>
    <w:p>
      <w:r>
        <w:rPr>
          <w:rFonts w:ascii="微软雅黑" w:hAnsi="微软雅黑" w:eastAsia="微软雅黑"/>
          <w:b w:val="0"/>
          <w:sz w:val="22"/>
        </w:rPr>
        <w:t>多出来的部分都是为了解决：①线程池透传 ②多字段 ③字符串值兼容。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十、Filter vs Interceptor（容易混）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HTTP 请求</w:t>
        <w:br/>
        <w:t xml:space="preserve">   ↓</w:t>
        <w:br/>
        <w:t>[Filter]            ← Servlet 规范，最早。Spring Security 在这层</w:t>
        <w:br/>
        <w:t xml:space="preserve">   ↓</w:t>
        <w:br/>
        <w:t>[DispatcherServlet]</w:t>
        <w:br/>
        <w:t xml:space="preserve">   ↓</w:t>
        <w:br/>
        <w:t>[Interceptor]       ← Spring MVC 自己的，晚一点</w:t>
        <w:br/>
        <w:t xml:space="preserve">   ↓</w:t>
        <w:br/>
        <w:t>[Controller]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Filter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Interceptor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规范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Servlet 规范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MVC 私有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DispatcherServlet 之前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DispatcherServlet 之后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实现接口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jakarta.servlet.Filter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HandlerInterceptor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拿到的对象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ServletRequest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HttpServletRequest + Handler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典型用途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CORS / 编码 / Spring Security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鉴权 / 上下文塞值 / 日志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2"/>
        </w:rPr>
        <w:t>Gateway 用的是 Filter（WebFlux 的 GlobalFilter），不是 Interceptor</w:t>
      </w:r>
    </w:p>
    <w:p>
      <w:r>
        <w:rPr>
          <w:rFonts w:ascii="微软雅黑" w:hAnsi="微软雅黑" w:eastAsia="微软雅黑"/>
          <w:b w:val="0"/>
          <w:sz w:val="22"/>
        </w:rPr>
        <w:t>因为 Gateway 基于 WebFlux（响应式），不是 Spring MVC，没有 Interceptor 这套。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10.1 单体里 Interceptor 怎么注册（WebMvcConfig）</w:t>
      </w:r>
    </w:p>
    <w:p>
      <w:r>
        <w:rPr>
          <w:rFonts w:ascii="微软雅黑" w:hAnsi="微软雅黑" w:eastAsia="微软雅黑"/>
          <w:b w:val="0"/>
          <w:sz w:val="22"/>
        </w:rPr>
        <w:t>Interceptor 不会自动生效，必须在 WebMvcConfigurer 里调 addInterceptor 注册。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单体文件：mini-mall/src/main/java/com/minimall/minimall/config/WebMvcConfig.java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@Configuration</w:t>
        <w:br/>
        <w:t>public class WebMvcConfig implements WebMvcConfigurer {</w:t>
        <w:br/>
        <w:br/>
        <w:t xml:space="preserve">    @Autowired</w:t>
        <w:br/>
        <w:t xml:space="preserve">    private JwtInterceptor jwtInterceptor;</w:t>
        <w:br/>
        <w:br/>
        <w:t xml:space="preserve">    @Override</w:t>
        <w:br/>
        <w:t xml:space="preserve">    public void addInterceptors(InterceptorRegistry registry) {</w:t>
        <w:br/>
        <w:t xml:space="preserve">        registry.addInterceptor(jwtInterceptor)</w:t>
        <w:br/>
        <w:t xml:space="preserve">                .addPathPatterns("/**")                       // 拦截所有请求</w:t>
        <w:br/>
        <w:t xml:space="preserve">                .excludePathPatterns(                          // 但这些不拦截（白名单）</w:t>
        <w:br/>
        <w:t xml:space="preserve">                        "/api/users/register",                 // 注册</w:t>
        <w:br/>
        <w:t xml:space="preserve">                        "/api/users/login",                    // 登录</w:t>
        <w:br/>
        <w:t xml:space="preserve">                        "/doc.html",</w:t>
        <w:br/>
        <w:t xml:space="preserve">                        "/swagger-ui/**",</w:t>
        <w:br/>
        <w:t xml:space="preserve">                        "/v3/api-docs/**",</w:t>
        <w:br/>
        <w:t xml:space="preserve">                        "/webjars/**",</w:t>
        <w:br/>
        <w:t xml:space="preserve">                        "/hello/**"</w:t>
        <w:br/>
        <w:t xml:space="preserve">                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2"/>
        </w:rPr>
        <w:t>⭐ 微服务的 HeaderInterceptor 注册方式一样，只是白名单换成由网关统一管。</w:t>
      </w:r>
    </w:p>
    <w:p>
      <w:r>
        <w:rPr>
          <w:rFonts w:ascii="微软雅黑" w:hAnsi="微软雅黑" w:eastAsia="微软雅黑"/>
          <w:b w:val="0"/>
          <w:sz w:val="22"/>
        </w:rPr>
        <w:t>（业务服务自己的 excludePathPatterns 一般只排除健康检查、Knife4j 接口文档。）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十一、JwtInterceptor 与 Gateway AuthGlobalFilter</w:t>
      </w:r>
    </w:p>
    <w:p>
      <w:r>
        <w:rPr>
          <w:rFonts w:ascii="微软雅黑" w:hAnsi="微软雅黑" w:eastAsia="微软雅黑"/>
          <w:b w:val="0"/>
          <w:sz w:val="22"/>
        </w:rPr>
        <w:t>职责相同（入口鉴权），但技术栈不同。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单体 JwtInterceptor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微服务 Gateway AuthGlobalFilter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依赖框架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MVC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WebFlux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实现接口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HandlerInterceptor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GlobalFilter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拿请求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HttpServletRequest（同步）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ServerWebExchange（响应式）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返回值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Mono&lt;Void&gt;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运行容器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Tomcat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Netty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IO 模型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BIO / NIO 阻塞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异步非阻塞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11.1 微服务里的【职责拆分】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单体：</w:t>
        <w:br/>
        <w:t xml:space="preserve">   请求 → JwtInterceptor 解 Token → 塞 ThreadLocal → Controller</w:t>
        <w:br/>
        <w:br/>
        <w:t>微服务：</w:t>
        <w:br/>
        <w:t xml:space="preserve">   请求 → Gateway AuthGlobalFilter 解 Token → 写 user_id 到 Header</w:t>
        <w:br/>
        <w:t xml:space="preserve">                                              ↓</w:t>
        <w:br/>
        <w:t xml:space="preserve">              业务服务 HeaderInterceptor 从 Header 读 → 塞 SecurityContextHolder</w:t>
        <w:br/>
        <w:t xml:space="preserve">                                              ↓</w:t>
        <w:br/>
        <w:t xml:space="preserve">                                         Controller</w:t>
      </w:r>
    </w:p>
    <w:p>
      <w:r>
        <w:rPr>
          <w:rFonts w:ascii="微软雅黑" w:hAnsi="微软雅黑" w:eastAsia="微软雅黑"/>
          <w:b/>
          <w:sz w:val="21"/>
        </w:rPr>
        <w:t>为什么拆？</w:t>
      </w:r>
    </w:p>
    <w:p>
      <w:r>
        <w:rPr>
          <w:rFonts w:ascii="微软雅黑" w:hAnsi="微软雅黑" w:eastAsia="微软雅黑"/>
          <w:b w:val="0"/>
          <w:sz w:val="22"/>
        </w:rPr>
        <w:t>• Token 解密+验签是 CPU 开销，让网关统一做一次，业务服务直接读 Header 即可。</w:t>
      </w:r>
    </w:p>
    <w:p>
      <w:r>
        <w:rPr>
          <w:rFonts w:ascii="微软雅黑" w:hAnsi="微软雅黑" w:eastAsia="微软雅黑"/>
          <w:b w:val="0"/>
          <w:sz w:val="22"/>
        </w:rPr>
        <w:t>• 业务服务「信任内部网络」——只要请求来自网关，Header 里的 user_id 就可信。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11.2 单体 JwtInterceptor 代码（mini-mall 项目实际代码）</w:t>
      </w:r>
    </w:p>
    <w:p>
      <w:r>
        <w:rPr>
          <w:rFonts w:ascii="微软雅黑" w:hAnsi="微软雅黑" w:eastAsia="微软雅黑"/>
          <w:b w:val="0"/>
          <w:sz w:val="22"/>
        </w:rPr>
        <w:t>继承 HandlerInterceptor，重写 preHandle 验证 Token，afterCompletion 清理 ThreadLocal。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@Slf4j</w:t>
        <w:br/>
        <w:t>@Component</w:t>
        <w:br/>
        <w:t>public class JwtInterceptor implements HandlerInterceptor {</w:t>
        <w:br/>
        <w:br/>
        <w:t xml:space="preserve">    @Autowired</w:t>
        <w:br/>
        <w:t xml:space="preserve">    private JwtUtil jwtUtil;</w:t>
        <w:br/>
        <w:br/>
        <w:t xml:space="preserve">    // Controller 执行前调用 —— 验证 token，返回 true 放行</w:t>
        <w:br/>
        <w:t xml:space="preserve">    @Override</w:t>
        <w:br/>
        <w:t xml:space="preserve">    public boolean preHandle(HttpServletRequest request,</w:t>
        <w:br/>
        <w:t xml:space="preserve">                             HttpServletResponse response,</w:t>
        <w:br/>
        <w:t xml:space="preserve">                             Object handler) throws Exception {</w:t>
        <w:br/>
        <w:t xml:space="preserve">        // ① 从请求头取 token</w:t>
        <w:br/>
        <w:t xml:space="preserve">        String token = request.getHeader("Authorization");</w:t>
        <w:br/>
        <w:t xml:space="preserve">        if (token == null || token.isEmpty()) {</w:t>
        <w:br/>
        <w:t xml:space="preserve">            response.setStatus(401);</w:t>
        <w:br/>
        <w:t xml:space="preserve">            return false;</w:t>
        <w:br/>
        <w:t xml:space="preserve">        }</w:t>
        <w:br/>
        <w:t xml:space="preserve">        // ② 去掉 Bearer 前缀</w:t>
        <w:br/>
        <w:t xml:space="preserve">        if (token.startsWith("Bearer ")) {</w:t>
        <w:br/>
        <w:t xml:space="preserve">            token = token.substring(7);</w:t>
        <w:br/>
        <w:t xml:space="preserve">        }</w:t>
        <w:br/>
        <w:t xml:space="preserve">        // ③ 解析 token 拿 userId（CPU 开销在这一步！）</w:t>
        <w:br/>
        <w:t xml:space="preserve">        try {</w:t>
        <w:br/>
        <w:t xml:space="preserve">            Long userId = jwtUtil.getUserIdFromToken(token);</w:t>
        <w:br/>
        <w:t xml:space="preserve">            UserContext.setUserId(userId);   // ④ 塞 ThreadLocal</w:t>
        <w:br/>
        <w:t xml:space="preserve">            return true;</w:t>
        <w:br/>
        <w:t xml:space="preserve">        } catch (Exception e) {</w:t>
        <w:br/>
        <w:t xml:space="preserve">            response.setStatus(401);</w:t>
        <w:br/>
        <w:t xml:space="preserve">            return false;</w:t>
        <w:br/>
        <w:t xml:space="preserve">        }</w:t>
        <w:br/>
        <w:t xml:space="preserve">    }</w:t>
        <w:br/>
        <w:br/>
        <w:t xml:space="preserve">    // Controller 执行完调用 —— 清理 ThreadLocal 防内存泄漏</w:t>
        <w:br/>
        <w:t xml:space="preserve">    @Override</w:t>
        <w:br/>
        <w:t xml:space="preserve">    public void afterCompletion(HttpServletRequest request,</w:t>
        <w:br/>
        <w:t xml:space="preserve">                                HttpServletResponse response,</w:t>
        <w:br/>
        <w:t xml:space="preserve">                                Object handler, Exception ex) {</w:t>
        <w:br/>
        <w:t xml:space="preserve">        UserContext.clear();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2"/>
        </w:rPr>
        <w:t>注册位置：WebMvcConfig.addInterceptors() 配置拦截路径和白名单。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11.3 微服务 Gateway AuthGlobalFilter 代码（典型写法）</w:t>
      </w:r>
    </w:p>
    <w:p>
      <w:r>
        <w:rPr>
          <w:rFonts w:ascii="微软雅黑" w:hAnsi="微软雅黑" w:eastAsia="微软雅黑"/>
          <w:b w:val="0"/>
          <w:sz w:val="22"/>
        </w:rPr>
        <w:t>基于 WebFlux，实现 GlobalFilter 接口。响应式风格，返回 Mono&lt;Void&gt;。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@Component</w:t>
        <w:br/>
        <w:t>@Slf4j</w:t>
        <w:br/>
        <w:t>public class AuthGlobalFilter implements GlobalFilter, Ordered {</w:t>
        <w:br/>
        <w:br/>
        <w:t xml:space="preserve">    @Autowired</w:t>
        <w:br/>
        <w:t xml:space="preserve">    private JwtUtil jwtUtil;</w:t>
        <w:br/>
        <w:br/>
        <w:t xml:space="preserve">    // 白名单（登录/注册等不验 Token 的路径）</w:t>
        <w:br/>
        <w:t xml:space="preserve">    private static final List&lt;String&gt; WHITE_LIST = List.of(</w:t>
        <w:br/>
        <w:t xml:space="preserve">            "/api/user/login",</w:t>
        <w:br/>
        <w:t xml:space="preserve">            "/api/user/register"</w:t>
        <w:br/>
        <w:t xml:space="preserve">    );</w:t>
        <w:br/>
        <w:br/>
        <w:t xml:space="preserve">    @Override</w:t>
        <w:br/>
        <w:t xml:space="preserve">    public Mono&lt;Void&gt; filter(ServerWebExchange exchange, GatewayFilterChain chain) {</w:t>
        <w:br/>
        <w:t xml:space="preserve">        ServerHttpRequest request = exchange.getRequest();</w:t>
        <w:br/>
        <w:t xml:space="preserve">        String path = request.getURI().getPath();</w:t>
        <w:br/>
        <w:br/>
        <w:t xml:space="preserve">        // ① 白名单直接放行</w:t>
        <w:br/>
        <w:t xml:space="preserve">        if (WHITE_LIST.stream().anyMatch(path::startsWith)) {</w:t>
        <w:br/>
        <w:t xml:space="preserve">            return chain.filter(exchange);</w:t>
        <w:br/>
        <w:t xml:space="preserve">        }</w:t>
        <w:br/>
        <w:br/>
        <w:t xml:space="preserve">        // ② 拿 token</w:t>
        <w:br/>
        <w:t xml:space="preserve">        String token = request.getHeaders().getFirst("Authorization");</w:t>
        <w:br/>
        <w:t xml:space="preserve">        if (token == null || !token.startsWith("Bearer ")) {</w:t>
        <w:br/>
        <w:t xml:space="preserve">            return unauthorized(exchange);</w:t>
        <w:br/>
        <w:t xml:space="preserve">        }</w:t>
        <w:br/>
        <w:t xml:space="preserve">        token = token.substring(7);</w:t>
        <w:br/>
        <w:br/>
        <w:t xml:space="preserve">        // ③ 解 token（整个微服务集群唯一一次解 Token 的地方）</w:t>
        <w:br/>
        <w:t xml:space="preserve">        Long userId;</w:t>
        <w:br/>
        <w:t xml:space="preserve">        try {</w:t>
        <w:br/>
        <w:t xml:space="preserve">            userId = jwtUtil.getUserIdFromToken(token);</w:t>
        <w:br/>
        <w:t xml:space="preserve">        } catch (Exception e) {</w:t>
        <w:br/>
        <w:t xml:space="preserve">            return unauthorized(exchange);</w:t>
        <w:br/>
        <w:t xml:space="preserve">        }</w:t>
        <w:br/>
        <w:br/>
        <w:t xml:space="preserve">        // ④ 把 userId 写进 Header，往下游服务转发</w:t>
        <w:br/>
        <w:t xml:space="preserve">        ServerHttpRequest mutated = request.mutate()</w:t>
        <w:br/>
        <w:t xml:space="preserve">                .header("user_id", String.valueOf(userId))</w:t>
        <w:br/>
        <w:t xml:space="preserve">                .header("from-source", "outer")   // 标记外部来源</w:t>
        <w:br/>
        <w:t xml:space="preserve">                .build();</w:t>
        <w:br/>
        <w:br/>
        <w:t xml:space="preserve">        return chain.filter(exchange.mutate().request(mutated).build());</w:t>
        <w:br/>
        <w:t xml:space="preserve">    }</w:t>
        <w:br/>
        <w:br/>
        <w:t xml:space="preserve">    private Mono&lt;Void&gt; unauthorized(ServerWebExchange exchange) {</w:t>
        <w:br/>
        <w:t xml:space="preserve">        exchange.getResponse().setStatusCode(HttpStatus.UNAUTHORIZED);</w:t>
        <w:br/>
        <w:t xml:space="preserve">        return exchange.getResponse().setComplete();</w:t>
        <w:br/>
        <w:t xml:space="preserve">    }</w:t>
        <w:br/>
        <w:br/>
        <w:t xml:space="preserve">    @Override</w:t>
        <w:br/>
        <w:t xml:space="preserve">    public int getOrder() {</w:t>
        <w:br/>
        <w:t xml:space="preserve">        return -100;   // 越小越先执行，鉴权要最早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color w:val="C00000"/>
          <w:sz w:val="21"/>
        </w:rPr>
        <w:t>⭐ 关键差异：</w:t>
      </w:r>
    </w:p>
    <w:p>
      <w:r>
        <w:rPr>
          <w:rFonts w:ascii="微软雅黑" w:hAnsi="微软雅黑" w:eastAsia="微软雅黑"/>
          <w:b w:val="0"/>
          <w:sz w:val="22"/>
        </w:rPr>
        <w:t>• HttpServletRequest → ServerHttpRequest（WebFlux 版本）</w:t>
      </w:r>
    </w:p>
    <w:p>
      <w:r>
        <w:rPr>
          <w:rFonts w:ascii="微软雅黑" w:hAnsi="微软雅黑" w:eastAsia="微软雅黑"/>
          <w:b w:val="0"/>
          <w:sz w:val="22"/>
        </w:rPr>
        <w:t>• boolean preHandle() → Mono&lt;Void&gt; filter()（响应式，异步非阻塞）</w:t>
      </w:r>
    </w:p>
    <w:p>
      <w:r>
        <w:rPr>
          <w:rFonts w:ascii="微软雅黑" w:hAnsi="微软雅黑" w:eastAsia="微软雅黑"/>
          <w:b w:val="0"/>
          <w:sz w:val="22"/>
        </w:rPr>
        <w:t>• request.mutate() 不可变模式：原对象不变，返回新对象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11.4 业务服务 HeaderInterceptor 代码（典型写法）</w:t>
      </w:r>
    </w:p>
    <w:p>
      <w:r>
        <w:rPr>
          <w:rFonts w:ascii="微软雅黑" w:hAnsi="微软雅黑" w:eastAsia="微软雅黑"/>
          <w:b w:val="0"/>
          <w:sz w:val="22"/>
        </w:rPr>
        <w:t>Spring MVC 拦截器，从 Header 读 user_id 塞进 SecurityContextHolder。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@Component</w:t>
        <w:br/>
        <w:t>@Slf4j</w:t>
        <w:br/>
        <w:t>public class HeaderInterceptor implements HandlerInterceptor {</w:t>
        <w:br/>
        <w:br/>
        <w:t xml:space="preserve">    @Override</w:t>
        <w:br/>
        <w:t xml:space="preserve">    public boolean preHandle(HttpServletRequest request,</w:t>
        <w:br/>
        <w:t xml:space="preserve">                             HttpServletResponse response,</w:t>
        <w:br/>
        <w:t xml:space="preserve">                             Object handler) {</w:t>
        <w:br/>
        <w:t xml:space="preserve">        // ① 直接读 Header（不解 Token，Gateway 已经解过了）</w:t>
        <w:br/>
        <w:t xml:space="preserve">        String userId = request.getHeader("user_id");</w:t>
        <w:br/>
        <w:t xml:space="preserve">        String userName = request.getHeader("user_name");</w:t>
        <w:br/>
        <w:br/>
        <w:t xml:space="preserve">        // ② 塞进 SecurityContextHolder</w:t>
        <w:br/>
        <w:t xml:space="preserve">        if (userId != null &amp;&amp; !userId.isEmpty()) {</w:t>
        <w:br/>
        <w:t xml:space="preserve">            SecurityContextHolder.setUserId(userId);</w:t>
        <w:br/>
        <w:t xml:space="preserve">        }</w:t>
        <w:br/>
        <w:t xml:space="preserve">        if (userName != null &amp;&amp; !userName.isEmpty()) {</w:t>
        <w:br/>
        <w:t xml:space="preserve">            SecurityContextHolder.setUserName(userName);</w:t>
        <w:br/>
        <w:t xml:space="preserve">        }</w:t>
        <w:br/>
        <w:t xml:space="preserve">        return true;</w:t>
        <w:br/>
        <w:t xml:space="preserve">    }</w:t>
        <w:br/>
        <w:br/>
        <w:t xml:space="preserve">    @Override</w:t>
        <w:br/>
        <w:t xml:space="preserve">    public void afterCompletion(HttpServletRequest request,</w:t>
        <w:br/>
        <w:t xml:space="preserve">                                HttpServletResponse response,</w:t>
        <w:br/>
        <w:t xml:space="preserve">                                Object handler, Exception ex) {</w:t>
        <w:br/>
        <w:t xml:space="preserve">        // ③ 清理上下文（防线程池复用串号 + 内存泄漏）</w:t>
        <w:br/>
        <w:t xml:space="preserve">        SecurityContextHolder.remove();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color w:val="C00000"/>
          <w:sz w:val="21"/>
        </w:rPr>
        <w:t>⭐ 对比单体 JwtInterceptor 少了什么？</w:t>
      </w:r>
    </w:p>
    <w:p>
      <w:r>
        <w:rPr>
          <w:rFonts w:ascii="微软雅黑" w:hAnsi="微软雅黑" w:eastAsia="微软雅黑"/>
          <w:b w:val="0"/>
          <w:sz w:val="22"/>
        </w:rPr>
        <w:t>• 没有 jwtUtil.getUserIdFromToken() —— 不解 Token</w:t>
      </w:r>
    </w:p>
    <w:p>
      <w:r>
        <w:rPr>
          <w:rFonts w:ascii="微软雅黑" w:hAnsi="微软雅黑" w:eastAsia="微软雅黑"/>
          <w:b w:val="0"/>
          <w:sz w:val="22"/>
        </w:rPr>
        <w:t>• 没有 Bearer 前缀处理 —— Header 里直接是 user_id</w:t>
      </w:r>
    </w:p>
    <w:p>
      <w:r>
        <w:rPr>
          <w:rFonts w:ascii="微软雅黑" w:hAnsi="微软雅黑" w:eastAsia="微软雅黑"/>
          <w:b w:val="0"/>
          <w:sz w:val="22"/>
        </w:rPr>
        <w:t>• 没有 401 返回 —— 鉴权失败 Gateway 已经拦了，到这层默认可信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2"/>
        </w:rPr>
        <w:t>把单体的 JwtInterceptor 拆成网关 AuthGlobalFilter + 业务服务 HeaderInterceptor 后，</w:t>
      </w:r>
    </w:p>
    <w:p>
      <w:r>
        <w:rPr>
          <w:rFonts w:ascii="微软雅黑" w:hAnsi="微软雅黑" w:eastAsia="微软雅黑"/>
          <w:b w:val="0"/>
          <w:sz w:val="22"/>
        </w:rPr>
        <w:t>业务服务的拦截器变得超简单 —— 这就是网关的价值。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十二、微服务用户透传 3 件套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当前项目进度：3 件套都还没建，目前只有第①件套要用到的 SecurityContextHolder。</w:t>
      </w:r>
    </w:p>
    <w:p>
      <w:r>
        <w:rPr>
          <w:rFonts w:ascii="微软雅黑" w:hAnsi="微软雅黑" w:eastAsia="微软雅黑"/>
          <w:b w:val="0"/>
          <w:sz w:val="22"/>
        </w:rPr>
        <w:t>微服务里用户身份从外部一路传到内部，需要 3 个组件配合：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对应单体的什么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AuthGlobalFilter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Gateway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解 Token → 写 Header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JwtInterceptor 的「鉴权」部分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HeaderInterceptor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业务服务（每个）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读 Header → 塞 ThreadLocal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JwtInterceptor 的「塞 ThreadLocal」部分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FeignRequestInterceptor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业务服务（每个）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Feign 出站时把 ThreadLocal 写回 Header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单体没有（单体不调 Feign）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完整链路图：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前端</w:t>
        <w:br/>
        <w:t xml:space="preserve">  ↓ Authorization: Bearer xxx</w:t>
        <w:br/>
        <w:t>[Gateway]</w:t>
        <w:br/>
        <w:t xml:space="preserve">  ↓ AuthGlobalFilter: 解 JWT → 写 Header user_id=42</w:t>
        <w:br/>
        <w:t xml:space="preserve">  ↓ 转发请求</w:t>
        <w:br/>
        <w:t>[order-service]</w:t>
        <w:br/>
        <w:t xml:space="preserve">  ↓ HeaderInterceptor: 读 Header user_id → SecurityContextHolder.set(USER_ID, "42")</w:t>
        <w:br/>
        <w:t xml:space="preserve">  ↓ OrderController.create()</w:t>
        <w:br/>
        <w:t xml:space="preserve">  ↓ orderService.create()</w:t>
        <w:br/>
        <w:t xml:space="preserve">  ↓ productFeignClient.checkStock(productId)</w:t>
        <w:br/>
        <w:t xml:space="preserve">       ↓ FeignRequestInterceptor: 读 SecurityContextHolder → 写 Header user_id=42</w:t>
        <w:br/>
        <w:t xml:space="preserve">  ↓ HTTP 调用</w:t>
        <w:br/>
        <w:t>[product-service]</w:t>
        <w:br/>
        <w:t xml:space="preserve">  ↓ HeaderInterceptor: 读 Header → SecurityContextHolder.set(USER_ID, "42")</w:t>
        <w:br/>
        <w:t xml:space="preserve">  ↓ ProductController.checkStock()</w:t>
        <w:br/>
        <w:t xml:space="preserve">  ↓ Long uid = SecurityContextHolder.getUserId()  ← 跨服务也能拿到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十三、关键命令速查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编译整个项目（不跑测试）</w:t>
        <w:br/>
        <w:t>mvn clean install -DskipTests</w:t>
        <w:br/>
        <w:br/>
        <w:t># 只编译当前模块及其依赖（增量）</w:t>
        <w:br/>
        <w:t>mvn install -pl mini-mall-common/mini-mall-common-core -am</w:t>
        <w:br/>
        <w:br/>
        <w:t># 只看依赖树（排查版本冲突）</w:t>
        <w:br/>
        <w:t>mvn dependency:tree</w:t>
        <w:br/>
        <w:br/>
        <w:t># 跑指定服务（dev 环境）</w:t>
        <w:br/>
        <w:t>mvn spring-boot:run -pl mini-mall-user -Dspring-boot.run.profiles=dev</w:t>
      </w:r>
    </w:p>
    <w:p>
      <w:r>
        <w:rPr>
          <w:rFonts w:ascii="微软雅黑" w:hAnsi="微软雅黑" w:eastAsia="微软雅黑"/>
          <w:b/>
          <w:sz w:val="21"/>
        </w:rPr>
        <w:t>命令拆解：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命令片段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clean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删除 target/ 目录，保证全新构建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install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编译 + 打包 + 装进本地仓库 ~/.m2/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-DskipTests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跳过单元测试（节省时间）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-pl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project list，只构建指定模块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-am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also make，连同依赖的模块一起构建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十四、教学顺序：先具体后抽象</w:t>
      </w:r>
    </w:p>
    <w:p>
      <w:r>
        <w:rPr>
          <w:rFonts w:ascii="微软雅黑" w:hAnsi="微软雅黑" w:eastAsia="微软雅黑"/>
          <w:b/>
          <w:color w:val="C00000"/>
          <w:sz w:val="21"/>
        </w:rPr>
        <w:t>⭐ 个人学习准则（feedback-concrete-first）</w:t>
      </w:r>
    </w:p>
    <w:p>
      <w:r>
        <w:rPr>
          <w:rFonts w:ascii="微软雅黑" w:hAnsi="微软雅黑" w:eastAsia="微软雅黑"/>
          <w:b w:val="0"/>
          <w:sz w:val="22"/>
        </w:rPr>
        <w:t>写代码顺序：能跑的具体类优先（Entity/Service/Controller），常量/工具/AOP/异常基类靠后。</w:t>
      </w:r>
    </w:p>
    <w:p>
      <w:r>
        <w:rPr>
          <w:rFonts w:ascii="微软雅黑" w:hAnsi="微软雅黑" w:eastAsia="微软雅黑"/>
          <w:b w:val="0"/>
          <w:sz w:val="22"/>
        </w:rPr>
        <w:t>等「同一段字符串散落 4 处」的痛点真出现，再抽象成常量类——这时候你能看懂为什么必须集中。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反例（错误顺序）：</w:t>
      </w:r>
    </w:p>
    <w:p>
      <w:r>
        <w:rPr>
          <w:rFonts w:ascii="微软雅黑" w:hAnsi="微软雅黑" w:eastAsia="微软雅黑"/>
          <w:b w:val="0"/>
          <w:sz w:val="22"/>
        </w:rPr>
        <w:t>先建 9 个 common 子模块、几十个常量类——RuoYi 的工程组织方式适合参考，但不适合教学。</w:t>
      </w:r>
    </w:p>
    <w:p>
      <w:r>
        <w:rPr>
          <w:rFonts w:ascii="微软雅黑" w:hAnsi="微软雅黑" w:eastAsia="微软雅黑"/>
          <w:b w:val="0"/>
          <w:sz w:val="22"/>
        </w:rPr>
        <w:t>脱离用例时，常量类就是死字符串，看不出「为什么需要它」。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正例（正确顺序）：</w:t>
      </w:r>
    </w:p>
    <w:p>
      <w:r>
        <w:rPr>
          <w:rFonts w:ascii="微软雅黑" w:hAnsi="微软雅黑" w:eastAsia="微软雅黑"/>
          <w:b w:val="0"/>
          <w:sz w:val="22"/>
        </w:rPr>
        <w:t>Result → BusinessException → GlobalExceptionHandler → SecurityContextHolder → 真业务服务 →</w:t>
      </w:r>
    </w:p>
    <w:p>
      <w:r>
        <w:rPr>
          <w:rFonts w:ascii="微软雅黑" w:hAnsi="微软雅黑" w:eastAsia="微软雅黑"/>
          <w:b w:val="0"/>
          <w:sz w:val="22"/>
        </w:rPr>
        <w:t>Feign 出现 → 才抽 ServiceException → MinIO 接入 → 才抽 FileException → 多个 header 字符串重复 → 才抽 SecurityConstants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十五、项目当前状态与代码地图</w:t>
      </w:r>
    </w:p>
    <w:p>
      <w:r>
        <w:rPr>
          <w:rFonts w:ascii="微软雅黑" w:hAnsi="微软雅黑" w:eastAsia="微软雅黑"/>
          <w:b w:val="0"/>
          <w:sz w:val="22"/>
        </w:rPr>
        <w:t>文档对应的代码完成进度，方便随时回头对照实际文件位置。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15.1 当前目录树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mini-mall-cloud/                              ← 根 pom（已建✓）</w:t>
        <w:br/>
        <w:t>├── pom.xml                                   ← packaging=pom 列子模块/锁版本/阿里云镜像</w:t>
        <w:br/>
        <w:t>├── 微服务基础知识点.docx                       ← 本文档</w:t>
        <w:br/>
        <w:t>└── mini-mall-common/                         ← 聚合层 pom（已建✓）</w:t>
        <w:br/>
        <w:t xml:space="preserve">    ├── pom.xml                               ← packaging=pom 列子模块</w:t>
        <w:br/>
        <w:t xml:space="preserve">    └── mini-mall-common-core/                ← 实际代码模块（已建✓）</w:t>
        <w:br/>
        <w:t xml:space="preserve">        ├── pom.xml                           ← packaging=jar 写依赖</w:t>
        <w:br/>
        <w:t xml:space="preserve">        └── src/main/java/com/minimall/common/core/</w:t>
        <w:br/>
        <w:t xml:space="preserve">            ├── domain/</w:t>
        <w:br/>
        <w:t xml:space="preserve">            │   └── Result.java               ← ✓ 统一响应封装</w:t>
        <w:br/>
        <w:t xml:space="preserve">            ├── exception/</w:t>
        <w:br/>
        <w:t xml:space="preserve">            │   ├── BusinessException.java    ← ✓ 业务异常</w:t>
        <w:br/>
        <w:t xml:space="preserve">            │   └── GlobalExceptionHandler.java ← ✓ 4 个 @ExceptionHandler</w:t>
        <w:br/>
        <w:t xml:space="preserve">            └── context/</w:t>
        <w:br/>
        <w:t xml:space="preserve">                └── SecurityContextHolder.java ← ✓ TTL + Map 用户上下文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15.2 已完成的检查点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完成项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对应章节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父子 4 层 pom 结构搭好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二、三章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Boot 3 + SC 2023 + SCA 2023 版本锁定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一、三章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common-core 4 个核心类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七、八、九章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mvn clean install BUILD SUCCESS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十三章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15.3 待办（下一步要做的）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为什么不立刻做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什么时候做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mini-mall-user 业务服务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进行中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立刻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JwtUtils 工具类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user-service login 接口要用时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user-service 加 login 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SecurityConstants 常量类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Header 字符串散落 4 处时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Gateway 建好时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mini-mall-common-security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HeaderInterceptor 真要用时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Gateway+第二个服务后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mini-mall-common-redis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 真要用时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user-service 加 token 缓存时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mini-mall-gateway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 2 个以上服务要统一入口时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 + product 都建好后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⭐ 学习原则：先具体后抽象（feedback-concrete-first）。</w:t>
      </w:r>
    </w:p>
    <w:p>
      <w:r>
        <w:rPr>
          <w:rFonts w:ascii="微软雅黑" w:hAnsi="微软雅黑" w:eastAsia="微软雅黑"/>
          <w:b w:val="0"/>
          <w:sz w:val="22"/>
        </w:rPr>
        <w:t>每个抽象层（common-*、Constants、工具类）都等真痛点出现再加，不预先准备。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十六、Java 异常体系（写 BusinessException 必懂）</w:t>
      </w:r>
    </w:p>
    <w:p>
      <w:r>
        <w:rPr>
          <w:rFonts w:ascii="微软雅黑" w:hAnsi="微软雅黑" w:eastAsia="微软雅黑"/>
          <w:b w:val="0"/>
          <w:sz w:val="22"/>
        </w:rPr>
        <w:t>写自定义异常前，先搞清楚 Java 异常的家族关系。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Throwable（祖宗）</w:t>
        <w:br/>
        <w:t xml:space="preserve">   ├── Error            ← 严重错误（OOM、StackOverflow），不要 catch</w:t>
        <w:br/>
        <w:t xml:space="preserve">   └── Exception</w:t>
        <w:br/>
        <w:t xml:space="preserve">        ├── 受检异常     ← IOException、SQLException、ClassNotFoundException</w:t>
        <w:br/>
        <w:t xml:space="preserve">        │                  必须 throws 声明或 try-catch，否则编译报错</w:t>
        <w:br/>
        <w:t xml:space="preserve">        └── RuntimeException ← 非受检异常</w:t>
        <w:br/>
        <w:t xml:space="preserve">             ├── NullPointerException</w:t>
        <w:br/>
        <w:t xml:space="preserve">             ├── IllegalArgumentException</w:t>
        <w:br/>
        <w:t xml:space="preserve">             ├── BusinessException ⭐ 我们自定义的</w:t>
        <w:br/>
        <w:t xml:space="preserve">             └── ...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16.1 受检异常 vs 非受检异常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受检（Checked）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非受检（Unchecked / Runtime）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父类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Exception（直接子类）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RuntimeException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必须声明 throws 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是（编译期强制）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每层方法都要 throws 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典型例子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IOException / SQLException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NPE / IllegalArgument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业务异常该选哪个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16.2 为什么 BusinessException 继承 RuntimeException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❌ 如果继承 Exception（受检）</w:t>
        <w:br/>
        <w:t>public Result login() throws BusinessException {  // Service 要声明</w:t>
        <w:br/>
        <w:t xml:space="preserve">    throw new BusinessException("密码错");</w:t>
        <w:br/>
        <w:t>}</w:t>
        <w:br/>
        <w:t>// Controller 也得 throws，每层都得 throws，污染整个调用链</w:t>
        <w:br/>
        <w:br/>
        <w:t>// ✅ 继承 RuntimeException</w:t>
        <w:br/>
        <w:t>public Result login() {                  // 无需声明</w:t>
        <w:br/>
        <w:t xml:space="preserve">    throw new BusinessException("密码错"); // 自由 throw</w:t>
        <w:br/>
        <w:t>}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业务异常 99% 都该继承 RuntimeException，避免污染方法签名。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项目里 BusinessException 已经这么写了，见第八章。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16.3 throw 之后不能写 return（Unreachable statement）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❌ 编译报错</w:t>
        <w:br/>
        <w:t>public Result&lt;Void&gt; boom() {</w:t>
        <w:br/>
        <w:t xml:space="preserve">    throw new BusinessException(401, "你没登录别瞎点");</w:t>
        <w:br/>
        <w:t xml:space="preserve">    return Result.success();   // Unreachable statement</w:t>
        <w:br/>
        <w:t>}</w:t>
        <w:br/>
        <w:br/>
        <w:t>// ✅ 正确（删掉死代码 return）</w:t>
        <w:br/>
        <w:t>public Result&lt;Void&gt; boom() {</w:t>
        <w:br/>
        <w:t xml:space="preserve">    throw new BusinessException(401, "你没登录别瞎点");</w:t>
        <w:br/>
        <w:t>}</w:t>
      </w:r>
    </w:p>
    <w:p>
      <w:r>
        <w:rPr>
          <w:rFonts w:ascii="微软雅黑" w:hAnsi="微软雅黑" w:eastAsia="微软雅黑"/>
          <w:b w:val="0"/>
          <w:sz w:val="22"/>
        </w:rPr>
        <w:t>Java 编译器做静态分析：throw 后【一定结束】，后面的代码永远不会执行 → 强制报错。</w:t>
      </w:r>
    </w:p>
    <w:p>
      <w:r>
        <w:rPr>
          <w:rFonts w:ascii="微软雅黑" w:hAnsi="微软雅黑" w:eastAsia="微软雅黑"/>
          <w:b w:val="0"/>
          <w:sz w:val="22"/>
        </w:rPr>
        <w:t>方法签名仍然写 Result&lt;Void&gt;（表示正常路径返回什么），编译器能识别「方法一定 throw」接受这种情况。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项目里 HelloController.boom() 就是这种写法。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16.4 @ExceptionHandler 匹配优先级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规则：异常类越具体，优先级越高（子类优先于父类）。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@RestControllerAdvice</w:t>
        <w:br/>
        <w:t>public class GlobalExceptionHandler {</w:t>
        <w:br/>
        <w:t xml:space="preserve">    @ExceptionHandler(Exception.class)         // 父类</w:t>
        <w:br/>
        <w:t xml:space="preserve">    public Result handle1(Exception e) { ... }</w:t>
        <w:br/>
        <w:br/>
        <w:t xml:space="preserve">    @ExceptionHandler(BusinessException.class) // 子类</w:t>
        <w:br/>
        <w:t xml:space="preserve">    public Result handle2(BusinessException e) { ... }</w:t>
        <w:br/>
        <w:t>}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异常匹配链：</w:t>
        <w:br/>
        <w:t xml:space="preserve">  抛 BusinessException → 找最具体的 → BusinessException handler</w:t>
        <w:br/>
        <w:t xml:space="preserve">  抛 NullPointerException → 没有 NPE handler → 找父类 → Exception handler 兜底</w:t>
        <w:br/>
        <w:t xml:space="preserve">  抛 SQLException → 没有 SQL handler → 找父类 → Exception handler 兜底</w:t>
      </w:r>
    </w:p>
    <w:p>
      <w:r>
        <w:rPr>
          <w:rFonts w:ascii="微软雅黑" w:hAnsi="微软雅黑" w:eastAsia="微软雅黑"/>
          <w:b/>
          <w:sz w:val="21"/>
        </w:rPr>
        <w:t>设计原则：</w:t>
      </w:r>
    </w:p>
    <w:p>
      <w:r>
        <w:rPr>
          <w:rFonts w:ascii="微软雅黑" w:hAnsi="微软雅黑" w:eastAsia="微软雅黑"/>
          <w:b w:val="0"/>
          <w:sz w:val="22"/>
        </w:rPr>
        <w:t>• 给【可预期】的业务异常专门写 handler（BusinessException）</w:t>
      </w:r>
    </w:p>
    <w:p>
      <w:r>
        <w:rPr>
          <w:rFonts w:ascii="微软雅黑" w:hAnsi="微软雅黑" w:eastAsia="微软雅黑"/>
          <w:b w:val="0"/>
          <w:sz w:val="22"/>
        </w:rPr>
        <w:t>• 给【可预期】的校验异常专门写 handler（MethodArgumentNotValid、Bind）</w:t>
      </w:r>
    </w:p>
    <w:p>
      <w:r>
        <w:rPr>
          <w:rFonts w:ascii="微软雅黑" w:hAnsi="微软雅黑" w:eastAsia="微软雅黑"/>
          <w:b w:val="0"/>
          <w:sz w:val="22"/>
        </w:rPr>
        <w:t>• 留一个 Exception.class 兜底 handler 抓所有意外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16.5 参数校验异常：MethodArgumentNotValid vs Bind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① @Valid + @RequestBody（JSON 入参）→ MethodArgumentNotValidException</w:t>
        <w:br/>
        <w:t>@PostMapping("/login")</w:t>
        <w:br/>
        <w:t>public Result login(@Valid @RequestBody UserLoginDTO dto) { ... }</w:t>
        <w:br/>
        <w:br/>
        <w:t>// ② @Valid 无 @RequestBody（表单/query 参数）→ BindException</w:t>
        <w:br/>
        <w:t>@GetMapping("/list")</w:t>
        <w:br/>
        <w:t>public Result list(@Valid PageDTO dto) { ... }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Spring 设计的坑：两种入参形式校验失败抛【不同的异常】，但拿错误信息 API 一样。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项目里 GlobalExceptionHandler 第 53~81 行同时 handle 了这两种。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十七、第一个真业务服务 mini-mall-user</w:t>
      </w:r>
    </w:p>
    <w:p>
      <w:r>
        <w:rPr>
          <w:rFonts w:ascii="微软雅黑" w:hAnsi="微软雅黑" w:eastAsia="微软雅黑"/>
          <w:b w:val="0"/>
          <w:sz w:val="22"/>
        </w:rPr>
        <w:t>有了 common-core 后，建第一个业务服务来验证它真的可用。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17.1 目录结构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mini-mall-cloud/mini-mall-user/</w:t>
        <w:br/>
        <w:t>├── pom.xml                  ← 继承根 pom + 引 common-core + MP + MySQL</w:t>
        <w:br/>
        <w:t>└── src/main/</w:t>
        <w:br/>
        <w:t xml:space="preserve">    ├── java/com/minimall/user/</w:t>
        <w:br/>
        <w:t xml:space="preserve">    │   ├── MiniMallUserApplication.java   ← 启动类</w:t>
        <w:br/>
        <w:t xml:space="preserve">    │   ├── controller/</w:t>
        <w:br/>
        <w:t xml:space="preserve">    │   │   ├── HelloController.java       ← 验证 Result/异常生效</w:t>
        <w:br/>
        <w:t xml:space="preserve">    │   │   └── UserController.java        ← 验证 DB 接通</w:t>
        <w:br/>
        <w:t xml:space="preserve">    │   ├── entity/</w:t>
        <w:br/>
        <w:t xml:space="preserve">    │   │   └── User.java                  ← 拷自单体</w:t>
        <w:br/>
        <w:t xml:space="preserve">    │   └── mapper/</w:t>
        <w:br/>
        <w:t xml:space="preserve">    │       └── UserMapper.java            ← 拷自单体</w:t>
        <w:br/>
        <w:t xml:space="preserve">    └── resources/</w:t>
        <w:br/>
        <w:t xml:space="preserve">        └── application.yml                ← 端口 + DB + MP 配置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17.2 子模块 pom 关键点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文件：mini-mall-user/pom.xml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① parent 指向根 pom，自动继承所有版本锁定 + 阿里云镜像 --&gt;</w:t>
        <w:br/>
        <w:t>&lt;parent&gt;</w:t>
        <w:br/>
        <w:t xml:space="preserve">    &lt;groupId&gt;com.minimall&lt;/groupId&gt;</w:t>
        <w:br/>
        <w:t xml:space="preserve">    &lt;artifactId&gt;mini-mall-cloud&lt;/artifactId&gt;</w:t>
        <w:br/>
        <w:t xml:space="preserve">    &lt;version&gt;0.0.1-SNAPSHOT&lt;/version&gt;</w:t>
        <w:br/>
        <w:t>&lt;/parent&gt;</w:t>
        <w:br/>
        <w:br/>
        <w:t>&lt;artifactId&gt;mini-mall-user&lt;/artifactId&gt;</w:t>
        <w:br/>
        <w:t>&lt;!-- packaging 不写默认 jar --&gt;</w:t>
        <w:br/>
        <w:br/>
        <w:t>&lt;dependencies&gt;</w:t>
        <w:br/>
        <w:t xml:space="preserve">    &lt;!-- ② 引 common-core，一行依赖拿到 Result/异常/SecurityContextHolder --&gt;</w:t>
        <w:br/>
        <w:t xml:space="preserve">    &lt;dependency&gt;</w:t>
        <w:br/>
        <w:t xml:space="preserve">        &lt;groupId&gt;com.minimall&lt;/groupId&gt;</w:t>
        <w:br/>
        <w:t xml:space="preserve">        &lt;artifactId&gt;mini-mall-common-core&lt;/artifactId&gt;</w:t>
        <w:br/>
        <w:t xml:space="preserve">        &lt;!-- 不写 version，根 pom 锁好了 --&gt;</w:t>
        <w:br/>
        <w:t xml:space="preserve">    &lt;/dependency&gt;</w:t>
        <w:br/>
        <w:br/>
        <w:t xml:space="preserve">    &lt;!-- ③ Spring Web --&gt;</w:t>
        <w:br/>
        <w:t xml:space="preserve">    &lt;dependency&gt;</w:t>
        <w:br/>
        <w:t xml:space="preserve">        &lt;groupId&gt;org.springframework.boot&lt;/groupId&gt;</w:t>
        <w:br/>
        <w:t xml:space="preserve">        &lt;artifactId&gt;spring-boot-starter-web&lt;/artifactId&gt;</w:t>
        <w:br/>
        <w:t xml:space="preserve">    &lt;/dependency&gt;</w:t>
        <w:br/>
        <w:br/>
        <w:t xml:space="preserve">    &lt;!-- ④ MyBatis-Plus（接 DB） --&gt;</w:t>
        <w:br/>
        <w:t xml:space="preserve">    &lt;dependency&gt;</w:t>
        <w:br/>
        <w:t xml:space="preserve">        &lt;groupId&gt;com.baomidou&lt;/groupId&gt;</w:t>
        <w:br/>
        <w:t xml:space="preserve">        &lt;artifactId&gt;mybatis-plus-spring-boot3-starter&lt;/artifactId&gt;</w:t>
        <w:br/>
        <w:t xml:space="preserve">    &lt;/dependency&gt;</w:t>
        <w:br/>
        <w:br/>
        <w:t xml:space="preserve">    &lt;!-- ⑤ MySQL 驱动，runtime 即可 --&gt;</w:t>
        <w:br/>
        <w:t xml:space="preserve">    &lt;dependency&gt;</w:t>
        <w:br/>
        <w:t xml:space="preserve">        &lt;groupId&gt;com.mysql&lt;/groupId&gt;</w:t>
        <w:br/>
        <w:t xml:space="preserve">        &lt;artifactId&gt;mysql-connector-j&lt;/artifactId&gt;</w:t>
        <w:br/>
        <w:t xml:space="preserve">        &lt;scope&gt;runtime&lt;/scope&gt;</w:t>
        <w:br/>
        <w:t xml:space="preserve">    &lt;/dependency&gt;</w:t>
        <w:br/>
        <w:t>&lt;/dependencies&gt;</w:t>
        <w:br/>
        <w:br/>
        <w:t>&lt;!-- ⑥ ⭐ 业务服务【必须】显式声明 spring-boot-maven-plugin 才能打 fat jar --&gt;</w:t>
        <w:br/>
        <w:t>&lt;build&gt;</w:t>
        <w:br/>
        <w:t xml:space="preserve">    &lt;plugins&gt;</w:t>
        <w:br/>
        <w:t xml:space="preserve">        &lt;plugin&gt;</w:t>
        <w:br/>
        <w:t xml:space="preserve">            &lt;groupId&gt;org.springframework.boot&lt;/groupId&gt;</w:t>
        <w:br/>
        <w:t xml:space="preserve">            &lt;artifactId&gt;spring-boot-maven-plugin&lt;/artifactId&gt;</w:t>
        <w:br/>
        <w:t xml:space="preserve">        &lt;/plugin&gt;</w:t>
        <w:br/>
        <w:t xml:space="preserve">    &lt;/plugins&gt;</w:t>
        <w:br/>
        <w:t>&lt;/build&gt;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⭐ 关键点：父 pom 的 pluginManagement 锁了 boot 插件版本，但子 pom 必须再写一遍才生效。</w:t>
      </w:r>
    </w:p>
    <w:p>
      <w:r>
        <w:rPr>
          <w:rFonts w:ascii="微软雅黑" w:hAnsi="微软雅黑" w:eastAsia="微软雅黑"/>
          <w:b w:val="0"/>
          <w:sz w:val="22"/>
        </w:rPr>
        <w:t>（不写就跑 java -jar 报「no main manifest attribute」）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17.3 启动类关键注解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文件：mini-mall-user/src/main/java/com/minimall/user/MiniMallUserApplication.java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@SpringBootApplication</w:t>
        <w:br/>
        <w:t>@ComponentScan("com.minimall")                  // ① 扫描扩到上层</w:t>
        <w:br/>
        <w:t>@MapperScan("com.minimall.user.mapper")          // ② 扫描 Mapper 接口</w:t>
        <w:br/>
        <w:t>public class MiniMallUserApplication {</w:t>
        <w:br/>
        <w:br/>
        <w:t xml:space="preserve">    public static void main(String[] args) {</w:t>
        <w:br/>
        <w:t xml:space="preserve">        SpringApplication.run(MiniMallUserApplication.class, args);</w:t>
        <w:br/>
        <w:t xml:space="preserve">        System.out.println("=========== mini-mall-user 启动成功 ===========");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color w:val="C00000"/>
          <w:sz w:val="21"/>
        </w:rPr>
        <w:t>⭐ @ComponentScan(「com.minimall」) 的必要性</w:t>
      </w:r>
    </w:p>
    <w:p>
      <w:r>
        <w:rPr>
          <w:rFonts w:ascii="微软雅黑" w:hAnsi="微软雅黑" w:eastAsia="微软雅黑"/>
          <w:b w:val="0"/>
          <w:sz w:val="22"/>
        </w:rPr>
        <w:t>默认 @SpringBootApplication 只扫【启动类所在包及子包】，即 com.minimall.user。</w:t>
      </w:r>
    </w:p>
    <w:p>
      <w:r>
        <w:rPr>
          <w:rFonts w:ascii="微软雅黑" w:hAnsi="微软雅黑" w:eastAsia="微软雅黑"/>
          <w:b w:val="0"/>
          <w:sz w:val="22"/>
        </w:rPr>
        <w:t>但 common-core 的 GlobalExceptionHandler 在 com.minimall.common.core 包，默认扫不到。</w:t>
      </w:r>
    </w:p>
    <w:p>
      <w:r>
        <w:rPr>
          <w:rFonts w:ascii="微软雅黑" w:hAnsi="微软雅黑" w:eastAsia="微软雅黑"/>
          <w:b w:val="0"/>
          <w:sz w:val="22"/>
        </w:rPr>
        <w:t>扩到 com.minimall 上层，common-core 的类才会被装配。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C00000"/>
          <w:sz w:val="21"/>
        </w:rPr>
        <w:t>⭐ @MapperScan 的作用</w:t>
      </w:r>
    </w:p>
    <w:p>
      <w:r>
        <w:rPr>
          <w:rFonts w:ascii="微软雅黑" w:hAnsi="微软雅黑" w:eastAsia="微软雅黑"/>
          <w:b w:val="0"/>
          <w:sz w:val="22"/>
        </w:rPr>
        <w:t>告诉 MyBatis 去哪扫 Mapper 接口，扫到后给每个接口动态生成代理类放进容器。</w:t>
      </w:r>
    </w:p>
    <w:p>
      <w:r>
        <w:rPr>
          <w:rFonts w:ascii="微软雅黑" w:hAnsi="微软雅黑" w:eastAsia="微软雅黑"/>
          <w:b w:val="0"/>
          <w:sz w:val="22"/>
        </w:rPr>
        <w:t>（也可以在每个 Mapper 上加 @Mapper，二选一，统一在启动类配置更清爽。）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17.4 application.yml 配置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文件：mini-mall-user/src/main/resources/application.yml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server:</w:t>
        <w:br/>
        <w:t xml:space="preserve">  port: 9001                  # 端口规划：网关 9000 / user 9001 / product 9002</w:t>
        <w:br/>
        <w:br/>
        <w:t>spring:</w:t>
        <w:br/>
        <w:t xml:space="preserve">  application:</w:t>
        <w:br/>
        <w:t xml:space="preserve">    name: mini-mall-user      # 服务名（Nacos/Feign 用它识别）</w:t>
        <w:br/>
        <w:t xml:space="preserve">  datasource:</w:t>
        <w:br/>
        <w:t xml:space="preserve">    driver-class-name: com.mysql.cj.jdbc.Driver</w:t>
        <w:br/>
        <w:t xml:space="preserve">    url: jdbc:mysql://localhost:3306/mini_mall?useUnicode=true&amp;characterEncoding=utf-8&amp;useSSL=false&amp;serverTimezone=Asia/Shanghai&amp;allowPublicKeyRetrieval=true</w:t>
        <w:br/>
        <w:t xml:space="preserve">    username: root</w:t>
        <w:br/>
        <w:t xml:space="preserve">    password: 123456          # ⚠️ 生产环境用环境变量，别明文写</w:t>
        <w:br/>
        <w:br/>
        <w:t>mybatis-plus:</w:t>
        <w:br/>
        <w:t xml:space="preserve">  configuration:</w:t>
        <w:br/>
        <w:t xml:space="preserve">    log-impl: org.apache.ibatis.logging.stdout.StdOutImpl  # 控制台打 SQL</w:t>
        <w:br/>
        <w:t xml:space="preserve">    map-underscore-to-camel-case: true                     # 下划线转驼峰</w:t>
        <w:br/>
        <w:t xml:space="preserve">  global-config:</w:t>
        <w:br/>
        <w:t xml:space="preserve">    db-config:</w:t>
        <w:br/>
        <w:t xml:space="preserve">      logic-delete-field: isDeleted     # 逻辑删除字段</w:t>
        <w:br/>
        <w:t xml:space="preserve">      logic-delete-value: 1</w:t>
        <w:br/>
        <w:t xml:space="preserve">      logic-not-delete-value: 0</w:t>
        <w:br/>
        <w:br/>
        <w:t>logging:</w:t>
        <w:br/>
        <w:t xml:space="preserve">  level:</w:t>
        <w:br/>
        <w:t xml:space="preserve">    com.minimall: debug</w:t>
        <w:br/>
        <w:t xml:space="preserve">    root: info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17.5 HelloController：验证 Result + 异常处理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文件：mini-mall-user/src/main/java/com/minimall/user/controller/HelloController.java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@RestController</w:t>
        <w:br/>
        <w:t>@RequestMapping("/hello")</w:t>
        <w:br/>
        <w:t>public class HelloController {</w:t>
        <w:br/>
        <w:br/>
        <w:t xml:space="preserve">    /** ① 基础接口：验证 Result 跨模块可用 */</w:t>
        <w:br/>
        <w:t xml:space="preserve">    @GetMapping</w:t>
        <w:br/>
        <w:t xml:space="preserve">    public Result&lt;String&gt; hello() {</w:t>
        <w:br/>
        <w:t xml:space="preserve">        return Result.success("hi mini-mall-user");</w:t>
        <w:br/>
        <w:t xml:space="preserve">    }</w:t>
        <w:br/>
        <w:br/>
        <w:t xml:space="preserve">    /** ② 业务异常：验证 BusinessException + GlobalExceptionHandler 跨模块生效 */</w:t>
        <w:br/>
        <w:t xml:space="preserve">    @GetMapping("/boom")</w:t>
        <w:br/>
        <w:t xml:space="preserve">    public Result&lt;Void&gt; boom() {</w:t>
        <w:br/>
        <w:t xml:space="preserve">        // throw 抛异常 = 方法立刻结束，后面不能写 return</w:t>
        <w:br/>
        <w:t xml:space="preserve">        throw new BusinessException(401, "你没登录别瞎点");</w:t>
        <w:br/>
        <w:t xml:space="preserve">    }</w:t>
        <w:br/>
        <w:br/>
        <w:t xml:space="preserve">    /** ③ 系统异常：验证兜底 handler 抓 NPE */</w:t>
        <w:br/>
        <w:t xml:space="preserve">    @GetMapping("/bug")</w:t>
        <w:br/>
        <w:t xml:space="preserve">    public Result&lt;Integer&gt; bug() {</w:t>
        <w:br/>
        <w:t xml:space="preserve">        String s = null;</w:t>
        <w:br/>
        <w:t xml:space="preserve">        return Result.success(s.length());   // NPE，被兜底 handler 接住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sz w:val="21"/>
        </w:rPr>
        <w:t>实测响应：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GET /hello       → {"code":200,"message":"操作成功","data":"hi mini-mall-user"}</w:t>
        <w:br/>
        <w:t>GET /hello/boom  → {"code":401,"message":"你没登录别瞎点","data":null}</w:t>
        <w:br/>
        <w:t>GET /hello/bug   → {"code":500,"message":"系统繁忙，请稍后再试","data":null}</w:t>
      </w:r>
    </w:p>
    <w:p>
      <w:r>
        <w:rPr>
          <w:rFonts w:ascii="微软雅黑" w:hAnsi="微软雅黑" w:eastAsia="微软雅黑"/>
          <w:b/>
          <w:sz w:val="21"/>
        </w:rPr>
        <w:t>控制台日志：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WARN  c.m.c.c.e.GlobalExceptionHandler : [业务异常] 请求路径=/hello/boom, 错误码=401, 消息=你没登录别瞎点</w:t>
        <w:br/>
        <w:t>ERROR c.m.c.c.e.GlobalExceptionHandler : [系统异常] 请求路径=/hello/bug</w:t>
        <w:br/>
        <w:t>java.lang.NullPointerException: ... (完整堆栈)</w:t>
      </w:r>
    </w:p>
    <w:p>
      <w:r>
        <w:rPr>
          <w:rFonts w:ascii="微软雅黑" w:hAnsi="微软雅黑" w:eastAsia="微软雅黑"/>
          <w:b w:val="0"/>
          <w:sz w:val="22"/>
        </w:rPr>
        <w:t>⭐ 业务异常用 warn 级别（正常情况），系统异常用 error 级别（要排查）。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十八、MyBatis-Plus 接 DB 详解</w:t>
      </w:r>
    </w:p>
    <w:p>
      <w:r>
        <w:rPr>
          <w:rFonts w:ascii="微软雅黑" w:hAnsi="微软雅黑" w:eastAsia="微软雅黑"/>
          <w:b w:val="0"/>
          <w:sz w:val="22"/>
        </w:rPr>
        <w:t>user-service 接 MySQL 是把单体的 User entity + Mapper 拷过来，几乎不用改。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18.1 User entity 关键注解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文件：mini-mall-user/src/main/java/com/minimall/user/entity/User.java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@Getter @Setter</w:t>
        <w:br/>
        <w:t>public class User implements Serializable {</w:t>
        <w:br/>
        <w:br/>
        <w:t xml:space="preserve">    private static final long serialVersionUID = 1L;</w:t>
        <w:br/>
        <w:br/>
        <w:t xml:space="preserve">    @TableId(value = "id", type = IdType.AUTO)   // ① 主键自增</w:t>
        <w:br/>
        <w:t xml:space="preserve">    private Long id;</w:t>
        <w:br/>
        <w:br/>
        <w:t xml:space="preserve">    private String username;</w:t>
        <w:br/>
        <w:br/>
        <w:t xml:space="preserve">    @JsonIgnore                                   // ② 序列化跳过密码字段</w:t>
        <w:br/>
        <w:t xml:space="preserve">    private String password;</w:t>
        <w:br/>
        <w:br/>
        <w:t xml:space="preserve">    private String nickname;</w:t>
        <w:br/>
        <w:t xml:space="preserve">    private String phone;</w:t>
        <w:br/>
        <w:t xml:space="preserve">    private String email;</w:t>
        <w:br/>
        <w:t xml:space="preserve">    private String avatar;</w:t>
        <w:br/>
        <w:t xml:space="preserve">    private Byte role;</w:t>
        <w:br/>
        <w:t xml:space="preserve">    private Byte status;</w:t>
        <w:br/>
        <w:t xml:space="preserve">    private LocalDateTime createTime;</w:t>
        <w:br/>
        <w:t xml:space="preserve">    private LocalDateTime updateTime;</w:t>
        <w:br/>
        <w:br/>
        <w:t xml:space="preserve">    @TableLogic                                   // ③ 逻辑删除标记</w:t>
        <w:br/>
        <w:t xml:space="preserve">    private Byte isDeleted;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18.2 三个核心注解作用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注解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踩坑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@TableId(type=IdType.AUTO)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标记主键 + 数据库自增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不写默认雪花算法 Long，会跟自增冲突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@JsonIgnore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Jackson 序列化时跳过这个字段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保密字段（password）必加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@TableLogic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逻辑删除字段标记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配合 application.yml 的 logic-delete-* 配置才生效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⭐ implements Serializable 必加</w:t>
      </w:r>
    </w:p>
    <w:p>
      <w:r>
        <w:rPr>
          <w:rFonts w:ascii="微软雅黑" w:hAnsi="微软雅黑" w:eastAsia="微软雅黑"/>
          <w:b w:val="0"/>
          <w:sz w:val="22"/>
        </w:rPr>
        <w:t>微服务里 Feign 远程调用、Redis 缓存、消息队列都要求 POJO 实现 Serializable。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18.3 UserMapper：为什么没有实现类却能用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文件：mini-mall-user/src/main/java/com/minimall/user/mapper/UserMapper.java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@Mapper</w:t>
        <w:br/>
        <w:t>public interface UserMapper extends BaseMapper&lt;User&gt; {</w:t>
        <w:br/>
        <w:t xml:space="preserve">    // 空的，啥都不写</w:t>
        <w:br/>
        <w:t>}</w:t>
      </w:r>
    </w:p>
    <w:p>
      <w:r>
        <w:rPr>
          <w:rFonts w:ascii="微软雅黑" w:hAnsi="微软雅黑" w:eastAsia="微软雅黑"/>
          <w:b/>
          <w:sz w:val="21"/>
        </w:rPr>
        <w:t>这一个接口就能用 17 个方法（selectById / selectList / insert / updateById...），没写实现类，为什么？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启动时 MyBatis 看到 @MapperScan / @Mapper 标记</w:t>
        <w:br/>
        <w:t xml:space="preserve">        ↓</w:t>
        <w:br/>
        <w:t>扫描所有 Mapper 接口</w:t>
        <w:br/>
        <w:t xml:space="preserve">        ↓</w:t>
        <w:br/>
        <w:t>用 JDK 动态代理给每个接口【生成代理类】（你看不到这个类）</w:t>
        <w:br/>
        <w:t xml:space="preserve">        ↓</w:t>
        <w:br/>
        <w:t>代理类的实例放进 Spring 容器（作为 Bean）</w:t>
        <w:br/>
        <w:t xml:space="preserve">        ↓</w:t>
        <w:br/>
        <w:t>你 @Autowired UserMapper → 容器把代理对象注进来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18.4 selectById 内部流程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userMapper.selectById(1L)</w:t>
        <w:br/>
        <w:t xml:space="preserve">        ↓</w:t>
        <w:br/>
        <w:t>代理对象拦截这次调用</w:t>
        <w:br/>
        <w:t xml:space="preserve">        ↓</w:t>
        <w:br/>
        <w:t>代理根据继承关系，去 BaseMapper 找 selectById 方法的元信息</w:t>
        <w:br/>
        <w:t xml:space="preserve">        ↓</w:t>
        <w:br/>
        <w:t>拼出 SQL：SELECT * FROM user WHERE id=?</w:t>
        <w:br/>
        <w:t xml:space="preserve">        ↓</w:t>
        <w:br/>
        <w:t>（如果配了逻辑删除）自动加 AND is_deleted=0</w:t>
        <w:br/>
        <w:t xml:space="preserve">        ↓</w:t>
        <w:br/>
        <w:t>执行 SQL，把结果集映射成 User 对象返回</w:t>
      </w:r>
    </w:p>
    <w:p>
      <w:r>
        <w:rPr>
          <w:rFonts w:ascii="微软雅黑" w:hAnsi="微软雅黑" w:eastAsia="微软雅黑"/>
          <w:b/>
          <w:color w:val="C00000"/>
          <w:sz w:val="21"/>
        </w:rPr>
        <w:t>⭐ 重要区分：</w:t>
      </w:r>
    </w:p>
    <w:p>
      <w:r>
        <w:rPr>
          <w:rFonts w:ascii="微软雅黑" w:hAnsi="微软雅黑" w:eastAsia="微软雅黑"/>
          <w:b w:val="0"/>
          <w:sz w:val="22"/>
        </w:rPr>
        <w:t>• 「代码能力」（selectById 等方法）来自【继承】（BaseMapper）</w:t>
      </w:r>
    </w:p>
    <w:p>
      <w:r>
        <w:rPr>
          <w:rFonts w:ascii="微软雅黑" w:hAnsi="微软雅黑" w:eastAsia="微软雅黑"/>
          <w:b w:val="0"/>
          <w:sz w:val="22"/>
        </w:rPr>
        <w:t>• 「对象本身」（userMapper 这个变量）来自【依赖注入】（Spring 容器给的代理）</w:t>
      </w:r>
    </w:p>
    <w:p>
      <w:r>
        <w:rPr>
          <w:rFonts w:ascii="微软雅黑" w:hAnsi="微软雅黑" w:eastAsia="微软雅黑"/>
          <w:b w:val="0"/>
          <w:sz w:val="22"/>
        </w:rPr>
        <w:t>继承解释「长啥样」，依赖注入解释「你存在」。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18.5 逻辑删除：MP 自动重写 SQL</w:t>
      </w:r>
    </w:p>
    <w:p>
      <w:r>
        <w:rPr>
          <w:rFonts w:ascii="微软雅黑" w:hAnsi="微软雅黑" w:eastAsia="微软雅黑"/>
          <w:b w:val="0"/>
          <w:sz w:val="22"/>
        </w:rPr>
        <w:t>application.yml 里这段配置一旦生效：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mybatis-plus:</w:t>
        <w:br/>
        <w:t xml:space="preserve">  global-config:</w:t>
        <w:br/>
        <w:t xml:space="preserve">    db-config:</w:t>
        <w:br/>
        <w:t xml:space="preserve">      logic-delete-field: isDeleted</w:t>
        <w:br/>
        <w:t xml:space="preserve">      logic-delete-value: 1</w:t>
        <w:br/>
        <w:t xml:space="preserve">      logic-not-delete-value: 0</w:t>
      </w:r>
    </w:p>
    <w:p>
      <w:r>
        <w:rPr>
          <w:rFonts w:ascii="微软雅黑" w:hAnsi="微软雅黑" w:eastAsia="微软雅黑"/>
          <w:b/>
          <w:sz w:val="21"/>
        </w:rPr>
        <w:t>所有查询/删除被 MP 自动改写：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-- 你写：userMapper.selectById(1)</w:t>
        <w:br/>
        <w:t>-- 实际：SELECT * FROM user WHERE id=1 AND is_deleted=0</w:t>
        <w:br/>
        <w:t xml:space="preserve">                                          ↑ MP 自动加的</w:t>
        <w:br/>
        <w:br/>
        <w:t>-- 你写：userMapper.deleteById(1)</w:t>
        <w:br/>
        <w:t>-- 实际：UPDATE user SET is_deleted=1 WHERE id=1</w:t>
        <w:br/>
        <w:t xml:space="preserve">                ↑ DELETE 变 UPDATE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⭐ 已经被逻辑删除的数据查不到了——下次想「恢复」只需 UPDATE is_deleted=0。</w:t>
      </w:r>
    </w:p>
    <w:p>
      <w:r>
        <w:rPr>
          <w:rFonts w:ascii="微软雅黑" w:hAnsi="微软雅黑" w:eastAsia="微软雅黑"/>
          <w:b/>
          <w:sz w:val="21"/>
        </w:rPr>
        <w:t>为什么用逻辑删除？</w:t>
      </w:r>
    </w:p>
    <w:p>
      <w:r>
        <w:rPr>
          <w:rFonts w:ascii="微软雅黑" w:hAnsi="微软雅黑" w:eastAsia="微软雅黑"/>
          <w:b w:val="0"/>
          <w:sz w:val="22"/>
        </w:rPr>
        <w:t>• 用户/订单数据真删了，审计、客服查、数据分析就完了</w:t>
      </w:r>
    </w:p>
    <w:p>
      <w:r>
        <w:rPr>
          <w:rFonts w:ascii="微软雅黑" w:hAnsi="微软雅黑" w:eastAsia="微软雅黑"/>
          <w:b w:val="0"/>
          <w:sz w:val="22"/>
        </w:rPr>
        <w:t>• 误删可恢复（is_deleted=0）</w:t>
      </w:r>
    </w:p>
    <w:p>
      <w:r>
        <w:rPr>
          <w:rFonts w:ascii="微软雅黑" w:hAnsi="微软雅黑" w:eastAsia="微软雅黑"/>
          <w:b w:val="0"/>
          <w:sz w:val="22"/>
        </w:rPr>
        <w:t>• 数据归档前留软删除窗口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18.6 UserController 简单查询接口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文件：mini-mall-user/src/main/java/com/minimall/user/controller/UserController.java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@RestController</w:t>
        <w:br/>
        <w:t>@RequestMapping("/user")</w:t>
        <w:br/>
        <w:t>public class UserController {</w:t>
        <w:br/>
        <w:br/>
        <w:t xml:space="preserve">    @Autowired</w:t>
        <w:br/>
        <w:t xml:space="preserve">    private UserMapper userMapper;</w:t>
        <w:br/>
        <w:br/>
        <w:t xml:space="preserve">    @GetMapping("/{id}")</w:t>
        <w:br/>
        <w:t xml:space="preserve">    public Result&lt;User&gt; getById(@PathVariable("id") Long id) {</w:t>
        <w:br/>
        <w:t xml:space="preserve">        User user = userMapper.selectById(id);</w:t>
        <w:br/>
        <w:t xml:space="preserve">        if (user == null) {</w:t>
        <w:br/>
        <w:t xml:space="preserve">            throw new BusinessException("用户不存在");</w:t>
        <w:br/>
        <w:t xml:space="preserve">        }</w:t>
        <w:br/>
        <w:t xml:space="preserve">        return Result.success(user);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sz w:val="21"/>
        </w:rPr>
        <w:t>访问 GET /user/1 时实际执行的 SQL（控制台能看到）：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==&gt;  Preparing: SELECT id,username,password,nickname,phone,email,avatar,role,status,create_time,update_time,is_deleted FROM user WHERE id=? AND is_deleted=0</w:t>
        <w:br/>
        <w:t>==&gt; Parameters: 1(Long)</w:t>
        <w:br/>
        <w:t>&lt;==      Total: 1</w:t>
      </w:r>
    </w:p>
    <w:p>
      <w:r>
        <w:rPr>
          <w:rFonts w:ascii="微软雅黑" w:hAnsi="微软雅黑" w:eastAsia="微软雅黑"/>
          <w:b w:val="0"/>
          <w:sz w:val="22"/>
        </w:rPr>
        <w:t>⭐ password 字段虽然 SELECT 出来了，但响应 JSON 里没有——因为 @JsonIgnore。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18.7 Mapper 依赖注入易错点速查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答案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userMapper 这个变量从哪来的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容器注入（MyBatis 生成的动态代理实例）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selectById 这方法是哪里来的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继承自 BaseMapper（17 个方法都是继承的）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UserMapper 是接口，能 new 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不能，Spring/MyBatis 帮你生成代理类的实例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@MapperScan 和 @Mapper 必须二选一吗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一个就行，加 @MapperScan 更清爽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逻辑删除后能用 selectById 查到吗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查不到（MP 自动加 AND is_deleted=0 过滤）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@JsonIgnore 影响 SELECT 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不影响（SQL 查出来了，序列化时跳过）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十九、跨服务调用与 OpenFeign</w:t>
      </w:r>
    </w:p>
    <w:p>
      <w:r>
        <w:rPr>
          <w:rFonts w:ascii="微软雅黑" w:hAnsi="微软雅黑" w:eastAsia="微软雅黑"/>
          <w:b w:val="0"/>
          <w:sz w:val="22"/>
        </w:rPr>
        <w:t>上一节 user-service 已经能独立跑了。现在加第二个服务 product-service，重点：user 怎么拿到 product 的数据？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19.1 问题起源：单体 vs 微服务的根本差别</w:t>
      </w:r>
    </w:p>
    <w:p>
      <w:r>
        <w:rPr>
          <w:rFonts w:ascii="微软雅黑" w:hAnsi="微软雅黑" w:eastAsia="微软雅黑"/>
          <w:b w:val="0"/>
          <w:sz w:val="22"/>
        </w:rPr>
        <w:t>单体里跨「模块」拿数据：直接 @Autowired 注入对方 Bean 调用方法。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单体里（一个 jar 里）：user 调 product</w:t>
        <w:br/>
        <w:t>@Service</w:t>
        <w:br/>
        <w:t>class UserService {</w:t>
        <w:br/>
        <w:t xml:space="preserve">    @Autowired</w:t>
        <w:br/>
        <w:t xml:space="preserve">    private ProductService productService;  // ✅ 直接拿到同一个 Spring 容器里的 Bean</w:t>
        <w:br/>
        <w:br/>
        <w:t xml:space="preserve">    public Object getDetail() {</w:t>
        <w:br/>
        <w:t xml:space="preserve">        return productService.getById(1L);   // 同进程内方法调用，纳秒级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微服务里跨「服务」拿数据：两个独立的 JVM 进程，没法 @Autowired 对方的 Bean。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微服务里（两个独立的 jar）：</w:t>
        <w:br/>
        <w:t>[user-service JVM]                    [product-service JVM]</w:t>
        <w:br/>
        <w:t xml:space="preserve">    端口 9001                              端口 9002</w:t>
        <w:br/>
        <w:t xml:space="preserve">    内存里有 UserService                   内存里有 ProductService</w:t>
        <w:br/>
        <w:t xml:space="preserve">    内存里【没有】ProductService            内存里【没有】UserService</w:t>
        <w:br/>
        <w:br/>
        <w:t xml:space="preserve">    @Autowired ProductService → ❌ Spring 容器里没这个 Bean，启动报错</w:t>
      </w:r>
    </w:p>
    <w:p>
      <w:r>
        <w:rPr>
          <w:rFonts w:ascii="微软雅黑" w:hAnsi="微软雅黑" w:eastAsia="微软雅黑"/>
          <w:b/>
          <w:sz w:val="21"/>
        </w:rPr>
        <w:t>两个进程要通信，只能走【进程间通信】，最常见的就是 HTTP。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19.2 三种跨服务调用方案对比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什么时候用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 直连对方 DB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user-service 也连 product 数据库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服务边界破了，强耦合，DB 改字段所有服务都受影响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 反模式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② RestTemplate / HttpClient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手写 HTTP 调用，自己解 JSON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代码重复多、易错、没类型安全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学习用 / 简单脚本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③ OpenFeign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声明式：接口 + 注解 = 自动远程调用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需要双方契约保持一致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微服务标配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19.2.1 手写 RestTemplate 版本（反面教材）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@Service</w:t>
        <w:br/>
        <w:t>public class UserService {</w:t>
        <w:br/>
        <w:t xml:space="preserve">    @Autowired</w:t>
        <w:br/>
        <w:t xml:space="preserve">    private RestTemplate restTemplate;   // 需要 @Bean 配置注入</w:t>
        <w:br/>
        <w:br/>
        <w:t xml:space="preserve">    public Result&lt;Product&gt; getProductDetail(Long productId) {</w:t>
        <w:br/>
        <w:t xml:space="preserve">        // ① 自己拼 URL</w:t>
        <w:br/>
        <w:t xml:space="preserve">        String url = "http://localhost:9002/product/" + productId;</w:t>
        <w:br/>
        <w:br/>
        <w:t xml:space="preserve">        // ② 自己处理类型擦除（List/Generic 这种泛型要写 ParameterizedTypeReference）</w:t>
        <w:br/>
        <w:t xml:space="preserve">        ResponseEntity&lt;Result&gt; resp = restTemplate.getForEntity(url, Result.class);</w:t>
        <w:br/>
        <w:br/>
        <w:t xml:space="preserve">        // ③ 自己判 HTTP 状态码、读 body</w:t>
        <w:br/>
        <w:t xml:space="preserve">        if (resp.getStatusCode() != HttpStatus.OK) {</w:t>
        <w:br/>
        <w:t xml:space="preserve">            throw new BusinessException("调 product 失败");</w:t>
        <w:br/>
        <w:t xml:space="preserve">        }</w:t>
        <w:br/>
        <w:br/>
        <w:t xml:space="preserve">        return resp.getBody();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缺点：路径硬编码、泛型痛苦、错误处理啰嗦、没类型安全。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19.2.2 OpenFeign 版本（专业方案）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接口（不写实现，启动时 Spring 用动态代理给生成代理类）</w:t>
        <w:br/>
        <w:t>@FeignClient(name = "mini-mall-product", url = "http://localhost:9002")</w:t>
        <w:br/>
        <w:t>public interface ProductFeignClient {</w:t>
        <w:br/>
        <w:t xml:space="preserve">    @GetMapping("/product/{id}")</w:t>
        <w:br/>
        <w:t xml:space="preserve">    Result&lt;Map&lt;String, Object&gt;&gt; getById(@PathVariable("id") Long id);</w:t>
        <w:br/>
        <w:t>}</w:t>
        <w:br/>
        <w:br/>
        <w:t>// 业务代码用起来跟本地方法没区别</w:t>
        <w:br/>
        <w:t>@Service</w:t>
        <w:br/>
        <w:t>public class UserService {</w:t>
        <w:br/>
        <w:t xml:space="preserve">    @Autowired</w:t>
        <w:br/>
        <w:t xml:space="preserve">    private ProductFeignClient productFeignClient;</w:t>
        <w:br/>
        <w:br/>
        <w:t xml:space="preserve">    public Result&lt;?&gt; getProductDetail(Long productId) {</w:t>
        <w:br/>
        <w:t xml:space="preserve">        return productFeignClient.getById(productId);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sz w:val="21"/>
        </w:rPr>
        <w:t>Feign 帮你做的事：</w:t>
      </w:r>
    </w:p>
    <w:p>
      <w:r>
        <w:rPr>
          <w:rFonts w:ascii="微软雅黑" w:hAnsi="微软雅黑" w:eastAsia="微软雅黑"/>
          <w:b w:val="0"/>
          <w:sz w:val="22"/>
        </w:rPr>
        <w:t>• 自动拼 URL（看 @FeignClient 的 url + @GetMapping 的 path）</w:t>
      </w:r>
    </w:p>
    <w:p>
      <w:r>
        <w:rPr>
          <w:rFonts w:ascii="微软雅黑" w:hAnsi="微软雅黑" w:eastAsia="微软雅黑"/>
          <w:b w:val="0"/>
          <w:sz w:val="22"/>
        </w:rPr>
        <w:t>• 自动序列化/反序列化 JSON（用 Jackson）</w:t>
      </w:r>
    </w:p>
    <w:p>
      <w:r>
        <w:rPr>
          <w:rFonts w:ascii="微软雅黑" w:hAnsi="微软雅黑" w:eastAsia="微软雅黑"/>
          <w:b w:val="0"/>
          <w:sz w:val="22"/>
        </w:rPr>
        <w:t>• 自动 HTTP 调用（底层用 OkHttp / HttpClient）</w:t>
      </w:r>
    </w:p>
    <w:p>
      <w:r>
        <w:rPr>
          <w:rFonts w:ascii="微软雅黑" w:hAnsi="微软雅黑" w:eastAsia="微软雅黑"/>
          <w:b w:val="0"/>
          <w:sz w:val="22"/>
        </w:rPr>
        <w:t>• 自动返回类型映射（你说 Result&lt;Map&gt;，它就给你 Result&lt;Map&gt;）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19.3 Feign 的核心：动态代理</w:t>
      </w:r>
    </w:p>
    <w:p>
      <w:r>
        <w:rPr>
          <w:rFonts w:ascii="微软雅黑" w:hAnsi="微软雅黑" w:eastAsia="微软雅黑"/>
          <w:b/>
          <w:color w:val="C00000"/>
          <w:sz w:val="21"/>
        </w:rPr>
        <w:t>⭐ 关键认知：Feign 跟 MyBatis Mapper 是【同一种魔法】——动态代理。</w:t>
      </w:r>
    </w:p>
    <w:p>
      <w:r>
        <w:rPr>
          <w:rFonts w:ascii="微软雅黑" w:hAnsi="微软雅黑" w:eastAsia="微软雅黑"/>
          <w:b w:val="0"/>
          <w:sz w:val="22"/>
        </w:rPr>
        <w:t>对照学习：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MyBatis Mapper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Feign Client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接口长啥样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extends BaseMapper&lt;T&gt;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@FeignClient + 方法注解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有实现类吗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 没有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 没有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谁给生成代理实例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MyBatis 启动时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启动时（@EnableFeignClients）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代理拦截后干啥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拼 SQL → 查 DB → 映射对象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拼 HTTP → 调远程 → 反序列化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业务怎么用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@Autowired UserMapper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@Autowired ProductFeignClient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  <w:t>学一次理解一类技术 —— Feign / MyBatis / Spring Data JPA 全是这套。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19.4 @EnableFeignClients 启动类开关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文件：mini-mall-user/src/main/java/com/minimall/user/MiniMallUserApplication.java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@SpringBootApplication</w:t>
        <w:br/>
        <w:t>@ComponentScan("com.minimall")</w:t>
        <w:br/>
        <w:t>@MapperScan("com.minimall.user.mapper")</w:t>
        <w:br/>
        <w:t>@EnableFeignClients(basePackages = "com.minimall.user.client")   // ⭐ 新增这个</w:t>
        <w:br/>
        <w:t>public class MiniMallUserApplication {</w:t>
        <w:br/>
        <w:t xml:space="preserve">    public static void main(String[] args) {</w:t>
        <w:br/>
        <w:t xml:space="preserve">        SpringApplication.run(MiniMallUserApplication.class, args);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2"/>
        </w:rPr>
        <w:t>作用：启动时扫描 basePackages 下所有 @FeignClient 标记的接口，给每个接口生成代理放进容器。</w:t>
      </w:r>
    </w:p>
    <w:p>
      <w:r>
        <w:rPr>
          <w:rFonts w:ascii="微软雅黑" w:hAnsi="微软雅黑" w:eastAsia="微软雅黑"/>
          <w:b w:val="0"/>
          <w:sz w:val="22"/>
        </w:rPr>
        <w:t>⚠️ 不写 basePackages 默认扫【启动类同级及子包】，跟 @ComponentScan 类似。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19.5 @FeignClient 注解参数详解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@FeignClient(</w:t>
        <w:br/>
        <w:t xml:space="preserve">    name = "mini-mall-product",           // ① 客户端标识</w:t>
        <w:br/>
        <w:t xml:space="preserve">    url = "http://localhost:9002"          // ② 远程服务地址</w:t>
        <w:br/>
        <w:t>)</w:t>
        <w:br/>
        <w:t>public interface ProductFeignClient {</w:t>
        <w:br/>
        <w:t xml:space="preserve">    @GetMapping("/product/{id}")</w:t>
        <w:br/>
        <w:t xml:space="preserve">    Result&lt;Map&lt;String, Object&gt;&gt; getById(@PathVariable("id") Long id);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19.5.1 name 参数（现阶段 vs 接 Nacos 后）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name 的含义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url 还要不要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现在（没 Nacos）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只是【客户端标识】，区分多个 Feign 客户端 + 配置隔离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要（硬编码服务地址）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 Nacos 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【服务发现的服务名】，自动找注册中心查实例 IP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不要了（自动）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19.5.2 接口方法的注解必须跟对方 Controller【镜像】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product-service 的 Controller（被调方）</w:t>
        <w:br/>
        <w:t>@RestController</w:t>
        <w:br/>
        <w:t>@RequestMapping("/product")</w:t>
        <w:br/>
        <w:t>public class ProductController {</w:t>
        <w:br/>
        <w:t xml:space="preserve">    @GetMapping("/{id}")</w:t>
        <w:br/>
        <w:t xml:space="preserve">    public Result&lt;Product&gt; getById(@PathVariable("id") Long id) { ... }</w:t>
        <w:br/>
        <w:t>}</w:t>
        <w:br/>
        <w:br/>
        <w:t>// user-service 的 Feign Client（调用方）</w:t>
        <w:br/>
        <w:t>@FeignClient(name = "mini-mall-product", url = "http://localhost:9002")</w:t>
        <w:br/>
        <w:t>public interface ProductFeignClient {</w:t>
        <w:br/>
        <w:t xml:space="preserve">    @GetMapping("/product/{id}")           // ⭐ 完整路径要跟对方 RequestMapping + GetMapping 拼起来一致</w:t>
        <w:br/>
        <w:t xml:space="preserve">    Result&lt;Map&lt;String, Object&gt;&gt; getById(@PathVariable("id") Long id);</w:t>
        <w:br/>
        <w:t>}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⚠️ Feign 客户端的注解【完全是【发请求】用的，跟对方 Controller 镜像但不等价】</w:t>
      </w:r>
    </w:p>
    <w:p>
      <w:r>
        <w:rPr>
          <w:rFonts w:ascii="微软雅黑" w:hAnsi="微软雅黑" w:eastAsia="微软雅黑"/>
          <w:b w:val="0"/>
          <w:sz w:val="22"/>
        </w:rPr>
        <w:t>它【模仿】对方 Controller 长啥样，然后【发出】对应的 HTTP 请求。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19.6 数据契约：为啥用 Map 不用 Product</w:t>
      </w:r>
    </w:p>
    <w:p>
      <w:r>
        <w:rPr>
          <w:rFonts w:ascii="微软雅黑" w:hAnsi="微软雅黑" w:eastAsia="微软雅黑"/>
          <w:b w:val="0"/>
          <w:sz w:val="22"/>
        </w:rPr>
        <w:t>我们的 Feign 接口返回类型是 Result&lt;Map&lt;String, Object&gt;&gt;，不是 Result&lt;Product&gt;。原因：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[mini-mall-user 模块]            [mini-mall-product 模块]</w:t>
        <w:br/>
        <w:t xml:space="preserve">   user 的 Java 代码                  product 的 Java 代码</w:t>
        <w:br/>
        <w:t xml:space="preserve">   import com.minimall.user.*         import com.minimall.product.*</w:t>
        <w:br/>
        <w:t xml:space="preserve">   ⚠️ 没 import com.minimall.product.entity.Product</w:t>
        <w:br/>
        <w:t xml:space="preserve">       因为 user 没引 product 模块（避免循环依赖）</w:t>
      </w:r>
    </w:p>
    <w:p>
      <w:r>
        <w:rPr>
          <w:rFonts w:ascii="微软雅黑" w:hAnsi="微软雅黑" w:eastAsia="微软雅黑"/>
          <w:b/>
          <w:sz w:val="21"/>
        </w:rPr>
        <w:t>3 种解决方案：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优缺点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 用 Map 接收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Result&lt;Map&lt;String,Object&gt;&gt;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最简单 ❌ 没类型安全，IDE 提示弱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② 在 user 模块复制一份 Product 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user.dto.ProductDTO 跟 product.entity.Product 同字段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类型安全 ❌ 改字段要同步两边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③ 抽 mini-mall-product-api 模块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Product/DTO 放公共 api 模块，所有调用方依赖它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业界标准 ❌ 工程复杂度高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2"/>
        </w:rPr>
        <w:t>⭐ 学习阶段选 ①（最简）；正式项目选 ③（最稳）。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19.7 完整调用链路图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curl GET http://localhost:9001/user/1/with-product/1</w:t>
        <w:br/>
        <w:br/>
        <w:t>[user-service 9001]</w:t>
        <w:br/>
        <w:t xml:space="preserve">   UserController.getUserWithProduct(1, 1)</w:t>
        <w:br/>
        <w:t xml:space="preserve">     ├─ ① userMapper.selectById(1)</w:t>
        <w:br/>
        <w:t xml:space="preserve">     │     └─ MySQL SELECT * FROM user WHERE id=1</w:t>
        <w:br/>
        <w:t xml:space="preserve">     │        └─ 返回 alice 对象</w:t>
        <w:br/>
        <w:t xml:space="preserve">     │</w:t>
        <w:br/>
        <w:t xml:space="preserve">     └─ ② productFeignClient.getById(1)</w:t>
        <w:br/>
        <w:t xml:space="preserve">            ↓</w:t>
        <w:br/>
        <w:t xml:space="preserve">        Feign 代理对象拦截方法调用</w:t>
        <w:br/>
        <w:t xml:space="preserve">            ↓</w:t>
        <w:br/>
        <w:t xml:space="preserve">        读 @FeignClient(url="http://localhost:9002") + @GetMapping("/product/{id}")</w:t>
        <w:br/>
        <w:t xml:space="preserve">            ↓</w:t>
        <w:br/>
        <w:t xml:space="preserve">        拼出 HTTP 请求 GET http://localhost:9002/product/1</w:t>
        <w:br/>
        <w:t xml:space="preserve">            ↓</w:t>
        <w:br/>
        <w:t xml:space="preserve">        发 HTTP（HttpClient/OkHttp）</w:t>
        <w:br/>
        <w:t xml:space="preserve">                          ▼</w:t>
        <w:br/>
        <w:t xml:space="preserve">                      [product-service 9002]</w:t>
        <w:br/>
        <w:t xml:space="preserve">                          ProductController.getById(1)</w:t>
        <w:br/>
        <w:t xml:space="preserve">                              ↓</w:t>
        <w:br/>
        <w:t xml:space="preserve">                          ProductService.getById(1) (ServiceImpl 白嫖)</w:t>
        <w:br/>
        <w:t xml:space="preserve">                              ↓</w:t>
        <w:br/>
        <w:t xml:space="preserve">                          ProductMapper.selectById(1)</w:t>
        <w:br/>
        <w:t xml:space="preserve">                              ↓</w:t>
        <w:br/>
        <w:t xml:space="preserve">                          MySQL SELECT 拿到小米14</w:t>
        <w:br/>
        <w:t xml:space="preserve">                              ↓</w:t>
        <w:br/>
        <w:t xml:space="preserve">                          Result.success(product) → JSON 响应</w:t>
        <w:br/>
        <w:t xml:space="preserve">                          ▼</w:t>
        <w:br/>
        <w:t xml:space="preserve">        Feign 收到 JSON 响应</w:t>
        <w:br/>
        <w:t xml:space="preserve">            ↓</w:t>
        <w:br/>
        <w:t xml:space="preserve">        用 Jackson 反序列化成 Result&lt;Map&lt;String,Object&gt;&gt;</w:t>
        <w:br/>
        <w:t xml:space="preserve">            ↓</w:t>
        <w:br/>
        <w:t xml:space="preserve">        返给 UserController</w:t>
        <w:br/>
        <w:t xml:space="preserve">     ├─ ③ 拼装 {user, product} 一起返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19.8 mini-mall-cloud 实际代码索引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整个 Feign 链路涉及的文件：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mini-mall-user/</w:t>
        <w:br/>
        <w:t>├── MiniMallUserApplication.java       ← 加 @EnableFeignClients</w:t>
        <w:br/>
        <w:t>├── client/</w:t>
        <w:br/>
        <w:t>│   └── ProductFeignClient.java        ← Feign 接口</w:t>
        <w:br/>
        <w:t>└── controller/</w:t>
        <w:br/>
        <w:t xml:space="preserve">    └── UserController.java</w:t>
        <w:br/>
        <w:t xml:space="preserve">        └── getUserWithProduct(...)    ← 演示接口</w:t>
        <w:br/>
        <w:br/>
        <w:t>mini-mall-product/                     ← 第 2 个微服务整套</w:t>
        <w:br/>
        <w:t>├── MiniMallProductApplication.java</w:t>
        <w:br/>
        <w:t>├── controller/ProductController.java  ← 被调方</w:t>
        <w:br/>
        <w:t>├── service/{IProductService, impl/}   ← 业务层</w:t>
        <w:br/>
        <w:t>├── mapper/ProductMapper.java          ← MP Mapper</w:t>
        <w:br/>
        <w:t>├── entity/Product.java                ← 实体</w:t>
        <w:br/>
        <w:t>├── pom.xml                            ← 跟 user 几乎一样</w:t>
        <w:br/>
        <w:t>└── application.yml                    ← 端口 9002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19.9 常见错误速查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错误现象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启动 user 报 BeanCreation 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@EnableFeignClients 没加 / basePackages 写错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启动类加注解，检查包路径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Feign 调用返 404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接口的 @GetMapping path 跟对方 Controller 不一致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对照对方 RequestMapping + 方法注解拼完整路径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Feign 调用 Connection refused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对方服务没启动 / url 端口写错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先 curl 对方接口确认能通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返回的 data 字段都是 null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Map 的 key 跟对方 Controller 返的字段名对不上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看对方实际 JSON，对齐 key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@FeignClient name 写错或重复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Feign Client 标识冲突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全项目 name 唯一，一般等于对方 spring.application.name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19.10 一句话总结</w:t>
      </w:r>
    </w:p>
    <w:p>
      <w:r>
        <w:rPr>
          <w:rFonts w:ascii="微软雅黑" w:hAnsi="微软雅黑" w:eastAsia="微软雅黑"/>
          <w:b/>
          <w:color w:val="C00000"/>
          <w:sz w:val="22"/>
        </w:rPr>
        <w:t>Feign = MyBatis 风格的 HTTP 客户端：接口 + 注解 + 动态代理。</w:t>
      </w:r>
    </w:p>
    <w:p>
      <w:r>
        <w:rPr>
          <w:rFonts w:ascii="微软雅黑" w:hAnsi="微软雅黑" w:eastAsia="微软雅黑"/>
          <w:b w:val="0"/>
          <w:sz w:val="22"/>
        </w:rPr>
        <w:t>现阶段用硬编码 url，接 Nacos 后改用 name=服务名自动发现。</w:t>
      </w:r>
    </w:p>
    <w:p>
      <w:r>
        <w:rPr>
          <w:rFonts w:ascii="微软雅黑" w:hAnsi="微软雅黑" w:eastAsia="微软雅黑"/>
          <w:b w:val="0"/>
          <w:sz w:val="22"/>
        </w:rPr>
        <w:t>跨服务的【数据契约】是后续重点（DTO 模块化）。</w:t>
      </w:r>
    </w:p>
    <w:p>
      <w:r>
        <w:rPr>
          <w:rFonts w:ascii="微软雅黑" w:hAnsi="微软雅黑" w:eastAsia="微软雅黑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