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mini-mall-cloud D 阶段：网关</w:t>
      </w:r>
    </w:p>
    <w:p>
      <w:r>
        <w:rPr>
          <w:rFonts w:ascii="微软雅黑" w:hAnsi="微软雅黑" w:eastAsia="微软雅黑"/>
          <w:b/>
          <w:sz w:val="21"/>
        </w:rPr>
        <w:t>D1 + D2 完整记录 | 基础知识深入版 + 完整代码 + 架构图 + 三大踩坑实录</w:t>
      </w:r>
    </w:p>
    <w:p>
      <w:r>
        <w:rPr>
          <w:rFonts w:ascii="微软雅黑" w:hAnsi="微软雅黑" w:eastAsia="微软雅黑"/>
          <w:b w:val="0"/>
          <w:sz w:val="21"/>
        </w:rPr>
        <w:t>2026-06-19  |  与 v7 docx 配套阅读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21.0 D 阶段全景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D 阶段目标一句话</w:t>
      </w:r>
    </w:p>
    <w:p>
      <w:r>
        <w:rPr>
          <w:rFonts w:ascii="微软雅黑" w:hAnsi="微软雅黑" w:eastAsia="微软雅黑"/>
          <w:b w:val="0"/>
          <w:sz w:val="21"/>
        </w:rPr>
        <w:t>给整个微服务系统加一个【统一入口】mini-mall-gateway。</w:t>
      </w:r>
    </w:p>
    <w:p>
      <w:r>
        <w:rPr>
          <w:rFonts w:ascii="微软雅黑" w:hAnsi="微软雅黑" w:eastAsia="微软雅黑"/>
          <w:b w:val="0"/>
          <w:sz w:val="21"/>
        </w:rPr>
        <w:t>以前前端要记 N 个端口（9001 / 9002 / 9003...），</w:t>
      </w:r>
    </w:p>
    <w:p>
      <w:r>
        <w:rPr>
          <w:rFonts w:ascii="微软雅黑" w:hAnsi="微软雅黑" w:eastAsia="微软雅黑"/>
          <w:b w:val="0"/>
          <w:sz w:val="21"/>
        </w:rPr>
        <w:t>以后前端只记一个端口（9080），网关按 path 自动转发到对应下游服务。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加网关前 vs 后（架构图）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加网关之前：</w:t>
        <w:br/>
        <w:br/>
        <w:t xml:space="preserve">    浏览器</w:t>
        <w:br/>
        <w:t xml:space="preserve">      ├──→ http://localhost:9001/user/login        (登录)</w:t>
        <w:br/>
        <w:t xml:space="preserve">      ├──→ http://localhost:9001/user/{id}         (查用户)</w:t>
        <w:br/>
        <w:t xml:space="preserve">      ├──→ http://localhost:9002/product/{id}      (查商品)</w:t>
        <w:br/>
        <w:t xml:space="preserve">      └──→ http://localhost:9003/order/...         (订单)</w:t>
        <w:br/>
        <w:t xml:space="preserve">              ↑</w:t>
        <w:br/>
        <w:t xml:space="preserve">        前端记 N 个端口</w:t>
        <w:br/>
        <w:t xml:space="preserve">        每个服务自己鉴权 / CORS / 日志 → 复制粘贴地狱</w:t>
        <w:br/>
        <w:br/>
        <w:t>────────────────────────────────────────────────────────</w:t>
        <w:br/>
        <w:br/>
        <w:t>加网关之后：</w:t>
        <w:br/>
        <w:br/>
        <w:t xml:space="preserve">                  ┌──────────────────────────────────┐</w:t>
        <w:br/>
        <w:t xml:space="preserve">    浏览器 ─→ 9080│ mini-mall-gateway                │</w:t>
        <w:br/>
        <w:t xml:space="preserve">                  │                                  │</w:t>
        <w:br/>
        <w:t xml:space="preserve">                  │  ① 路由：根据 path 转发           │</w:t>
        <w:br/>
        <w:t xml:space="preserve">                  │     /user/**    → 9001            │</w:t>
        <w:br/>
        <w:t xml:space="preserve">                  │     /product/** → 9002            │</w:t>
        <w:br/>
        <w:t xml:space="preserve">                  │                                  │</w:t>
        <w:br/>
        <w:t xml:space="preserve">                  │  ② 全局 Filter（D3 步骤）：       │</w:t>
        <w:br/>
        <w:t xml:space="preserve">                  │     - JWT 鉴权                   │</w:t>
        <w:br/>
        <w:t xml:space="preserve">                  │     - 白名单（登录/注册）         │</w:t>
        <w:br/>
        <w:t xml:space="preserve">                  │     - 解析 token → 塞 X-User-Id   │</w:t>
        <w:br/>
        <w:t xml:space="preserve">                  │     - 跨域 / 限流 / 日志          │</w:t>
        <w:br/>
        <w:t xml:space="preserve">                  └─────┬─────────────────┬──────────┘</w:t>
        <w:br/>
        <w:t xml:space="preserve">                        │                 │</w:t>
        <w:br/>
        <w:t xml:space="preserve">                  ┌─────▼────┐      ┌─────▼──────┐</w:t>
        <w:br/>
        <w:t xml:space="preserve">                  │ user:9001│      │product:9002│</w:t>
        <w:br/>
        <w:t xml:space="preserve">                  └──────────┘      └────────────┘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4 小步路线图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 mini-mall-gateway 模块骨架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 完成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yml 配 2 条静态路由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 完成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GlobalFilter 做 JWT 鉴权 + 透传 userId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进行中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D4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三 jar 联调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待启动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21.1 基础：为什么需要网关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痛点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无网关时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有网关后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前端复杂度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记 N 个端口，加服务改配置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只记 1 个端口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鉴权重复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每个服务都写一遍 JwtInterceptor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网关一处搞定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跨域 CORS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每个服务都配 CORS Filter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网关统一配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限流/日志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散落各处，没有统一入口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网关统一切面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核心思想：横切关注点（鉴权/跨域/日志）统一在网关；业务服务只管业务。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21.2 单体 JwtInterceptor 怎么变成微服务 Gateway 的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21.2.1 单体里 JwtInterceptor 的完整代码</w:t>
      </w:r>
    </w:p>
    <w:p>
      <w:r>
        <w:rPr>
          <w:rFonts w:ascii="微软雅黑" w:hAnsi="微软雅黑" w:eastAsia="微软雅黑"/>
          <w:b w:val="0"/>
          <w:sz w:val="21"/>
        </w:rPr>
        <w:t>文件：mini-mall (单体)/src/main/java/com/minimall/minimall/interceptor/JwtInterceptor.java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@Component</w:t>
        <w:br/>
        <w:t>public class JwtInterceptor implements HandlerInterceptor {</w:t>
        <w:br/>
        <w:br/>
        <w:t xml:space="preserve">    @Autowired</w:t>
        <w:br/>
        <w:t xml:space="preserve">    private JwtUtil jwtUtil;</w:t>
        <w:br/>
        <w:br/>
        <w:t xml:space="preserve">    /**</w:t>
        <w:br/>
        <w:t xml:space="preserve">     * 在 Controller 方法执行【之前】调</w:t>
        <w:br/>
        <w:t xml:space="preserve">     * 返 true 放行，返 false 中断</w:t>
        <w:br/>
        <w:t xml:space="preserve">     */</w:t>
        <w:br/>
        <w:t xml:space="preserve">    @Override</w:t>
        <w:br/>
        <w:t xml:space="preserve">    public boolean preHandle(HttpServletRequest request,</w:t>
        <w:br/>
        <w:t xml:space="preserve">                             HttpServletResponse response,</w:t>
        <w:br/>
        <w:t xml:space="preserve">                             Object handler) throws Exception {</w:t>
        <w:br/>
        <w:t xml:space="preserve">        // ① 拿 token</w:t>
        <w:br/>
        <w:t xml:space="preserve">        String token = request.getHeader("Authorization");</w:t>
        <w:br/>
        <w:t xml:space="preserve">        if (token == null || !token.startsWith("Bearer "))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    token = token.substring(7);  // 去掉 "Bearer " 前缀</w:t>
        <w:br/>
        <w:br/>
        <w:t xml:space="preserve">        // ② 解 token（解失败抛异常，被 Catch 转 401）</w:t>
        <w:br/>
        <w:t xml:space="preserve">        try {</w:t>
        <w:br/>
        <w:t xml:space="preserve">            Long userId = jwtUtil.getUserIdFromToken(token);</w:t>
        <w:br/>
        <w:t xml:space="preserve">            String username = jwtUtil.getUsernameFromToken(token);</w:t>
        <w:br/>
        <w:br/>
        <w:t xml:space="preserve">            // ③ ⭐ 塞 ThreadLocal —— 这是关键</w:t>
        <w:br/>
        <w:t xml:space="preserve">            BaseContext.setCurrentId(userId);</w:t>
        <w:br/>
        <w:t xml:space="preserve">            BaseContext.setCurrentUsername(username);</w:t>
        <w:br/>
        <w:br/>
        <w:t xml:space="preserve">            return true;</w:t>
        <w:br/>
        <w:t xml:space="preserve">        } catch (Exception e) {</w:t>
        <w:br/>
        <w:t xml:space="preserve">            response.setStatus(401);</w:t>
        <w:br/>
        <w:t xml:space="preserve">            return false;</w:t>
        <w:br/>
        <w:t xml:space="preserve">        }</w:t>
        <w:br/>
        <w:t xml:space="preserve">    }</w:t>
        <w:br/>
        <w:br/>
        <w:t xml:space="preserve">    /**</w:t>
        <w:br/>
        <w:t xml:space="preserve">     * Controller 方法执行【完毕之后】调</w:t>
        <w:br/>
        <w:t xml:space="preserve">     * 必须清 ThreadLocal，否则下次请求复用线程会污染数据</w:t>
        <w:br/>
        <w:t xml:space="preserve">     */</w:t>
        <w:br/>
        <w:t xml:space="preserve">    @Override</w:t>
        <w:br/>
        <w:t xml:space="preserve">    public void afterCompletion(HttpServletRequest request,</w:t>
        <w:br/>
        <w:t xml:space="preserve">                                HttpServletResponse response,</w:t>
        <w:br/>
        <w:t xml:space="preserve">                                Object handler,</w:t>
        <w:br/>
        <w:t xml:space="preserve">                                Exception ex) {</w:t>
        <w:br/>
        <w:t xml:space="preserve">        BaseContext.clear();   // ⭐ 清理 ThreadLocal</w:t>
        <w:br/>
        <w:t xml:space="preserve">    }</w:t>
        <w:br/>
        <w:t>}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21.2.2 BaseContext —— ThreadLocal 的封装</w:t>
      </w:r>
    </w:p>
    <w:p>
      <w:r>
        <w:rPr>
          <w:rFonts w:ascii="微软雅黑" w:hAnsi="微软雅黑" w:eastAsia="微软雅黑"/>
          <w:b w:val="0"/>
          <w:sz w:val="21"/>
        </w:rPr>
        <w:t>文件：BaseContext.java（单体里的工具类）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public class BaseContext {</w:t>
        <w:br/>
        <w:br/>
        <w:t xml:space="preserve">    // ⭐ 核心：ThreadLocal —— 每个线程一个独立储物柜</w:t>
        <w:br/>
        <w:t xml:space="preserve">    private static final ThreadLocal&lt;Long&gt; CURRENT_ID = new ThreadLocal&lt;&gt;();</w:t>
        <w:br/>
        <w:t xml:space="preserve">    private static final ThreadLocal&lt;String&gt; CURRENT_USERNAME = new ThreadLocal&lt;&gt;();</w:t>
        <w:br/>
        <w:br/>
        <w:t xml:space="preserve">    public static void setCurrentId(Long id) {</w:t>
        <w:br/>
        <w:t xml:space="preserve">        CURRENT_ID.set(id);              // 塞进【当前线程】的储物柜</w:t>
        <w:br/>
        <w:t xml:space="preserve">    }</w:t>
        <w:br/>
        <w:br/>
        <w:t xml:space="preserve">    public static Long getCurrentId() {</w:t>
        <w:br/>
        <w:t xml:space="preserve">        return CURRENT_ID.get();          // 从【当前线程】的储物柜取</w:t>
        <w:br/>
        <w:t xml:space="preserve">    }</w:t>
        <w:br/>
        <w:br/>
        <w:t xml:space="preserve">    public static void setCurrentUsername(String name) {</w:t>
        <w:br/>
        <w:t xml:space="preserve">        CURRENT_USERNAME.set(name);</w:t>
        <w:br/>
        <w:t xml:space="preserve">    }</w:t>
        <w:br/>
        <w:br/>
        <w:t xml:space="preserve">    public static String getCurrentUsername() {</w:t>
        <w:br/>
        <w:t xml:space="preserve">        return CURRENT_USERNAME.get();</w:t>
        <w:br/>
        <w:t xml:space="preserve">    }</w:t>
        <w:br/>
        <w:br/>
        <w:t xml:space="preserve">    public static void clear() {</w:t>
        <w:br/>
        <w:t xml:space="preserve">        CURRENT_ID.remove();              // 清理（防内存泄漏 + 防污染）</w:t>
        <w:br/>
        <w:t xml:space="preserve">        CURRENT_USERNAME.remove();</w:t>
        <w:br/>
        <w:t xml:space="preserve">    }</w:t>
        <w:br/>
        <w:t>}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21.2.3 ⭐ ThreadLocal 到底是什么？</w:t>
      </w:r>
    </w:p>
    <w:p>
      <w:r>
        <w:rPr>
          <w:rFonts w:ascii="微软雅黑" w:hAnsi="微软雅黑" w:eastAsia="微软雅黑"/>
          <w:b/>
          <w:sz w:val="21"/>
        </w:rPr>
        <w:t>一句话：每个线程有一个【专属储物柜】，互相看不见。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ThreadLocal 的工作原理：</w:t>
        <w:br/>
        <w:br/>
        <w:t>每个 Thread 对象内部都有一个 ThreadLocalMap</w:t>
        <w:br/>
        <w:t>（你可以理解成一个 Map&lt;ThreadLocal对象, 实际值&gt;）</w:t>
        <w:br/>
        <w:br/>
        <w:t xml:space="preserve">  Thread-A 的 ThreadLocalMap:</w:t>
        <w:br/>
        <w:t xml:space="preserve">     {CURRENT_ID → 100, CURRENT_USERNAME → "alice"}</w:t>
        <w:br/>
        <w:br/>
        <w:t xml:space="preserve">  Thread-B 的 ThreadLocalMap:</w:t>
        <w:br/>
        <w:t xml:space="preserve">     {CURRENT_ID → 200, CURRENT_USERNAME → "bob"}</w:t>
        <w:br/>
        <w:br/>
        <w:t>当 Thread-A 调 CURRENT_ID.set(100):</w:t>
        <w:br/>
        <w:t xml:space="preserve">     → 找当前线程（Thread-A）的 ThreadLocalMap</w:t>
        <w:br/>
        <w:t xml:space="preserve">     → 塞进去 (CURRENT_ID, 100)</w:t>
        <w:br/>
        <w:br/>
        <w:t>当 Thread-A 调 CURRENT_ID.get():</w:t>
        <w:br/>
        <w:t xml:space="preserve">     → 找当前线程（Thread-A）的 ThreadLocalMap</w:t>
        <w:br/>
        <w:t xml:space="preserve">     → 拿 100 出来</w:t>
        <w:br/>
        <w:br/>
        <w:t>⚠️ Thread-B 完全看不到 Thread-A 的数据，反之亦然。</w:t>
        <w:br/>
        <w:t xml:space="preserve">   两个线程互相隔离。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21.2.4 真实场景类比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餐厅类比：</w:t>
        <w:br/>
        <w:br/>
        <w:t xml:space="preserve">  ThreadLocal = 每张桌子有一个抽屉</w:t>
        <w:br/>
        <w:t xml:space="preserve">  Thread = 桌子</w:t>
        <w:br/>
        <w:t xml:space="preserve">  set / get = 服务员在【当前桌】的抽屉里放/拿东西</w:t>
        <w:br/>
        <w:br/>
        <w:t xml:space="preserve">  ┌──── 1 号桌 ────┐  ┌──── 2 号桌 ────┐  ┌──── 3 号桌 ────┐</w:t>
        <w:br/>
        <w:t xml:space="preserve">  │  抽屉:         │  │  抽屉:         │  │  抽屉:         │</w:t>
        <w:br/>
        <w:t xml:space="preserve">  │  - 客人=alice  │  │  - 客人=bob    │  │  - 客人=charlie│</w:t>
        <w:br/>
        <w:t xml:space="preserve">  │  - 总额=58 元   │  │  - 总额=120 元  │  │  - 总额=30 元   │</w:t>
        <w:br/>
        <w:t xml:space="preserve">  └────────────────┘  └────────────────┘  └────────────────┘</w:t>
        <w:br/>
        <w:br/>
        <w:t xml:space="preserve">  服务员在 1 号桌的抽屉拿东西时，</w:t>
        <w:br/>
        <w:t xml:space="preserve">  完全不会拿到 2 号桌、3 号桌的内容。</w:t>
        <w:br/>
        <w:br/>
        <w:t xml:space="preserve">  关键点：抽屉里的东西，只有【这张桌子的人】能看见。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21.2.5 单体里为什么能用 ThreadLocal？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单体里的完整流程：</w:t>
        <w:br/>
        <w:br/>
        <w:t xml:space="preserve">  浏览器 ─→ Tomcat 收到请求</w:t>
        <w:br/>
        <w:t xml:space="preserve">            │</w:t>
        <w:br/>
        <w:t xml:space="preserve">            └─ 从【线程池】挑一个空闲线程 Thread-A 处理</w:t>
        <w:br/>
        <w:t xml:space="preserve">                  │</w:t>
        <w:br/>
        <w:t xml:space="preserve">                  ↓ 这一整个请求【自始至终】都在 Thread-A 上跑</w:t>
        <w:br/>
        <w:t xml:space="preserve">                  │</w:t>
        <w:br/>
        <w:t xml:space="preserve">                  ① JwtInterceptor.preHandle()      ← 在 Thread-A</w:t>
        <w:br/>
        <w:t xml:space="preserve">                  │   BaseContext.setCurrentId(100) ← 塞 Thread-A 的储物柜</w:t>
        <w:br/>
        <w:t xml:space="preserve">                  │</w:t>
        <w:br/>
        <w:t xml:space="preserve">                  ② Controller.method()             ← 还在 Thread-A</w:t>
        <w:br/>
        <w:t xml:space="preserve">                  │   BaseContext.getCurrentId()    ← 从 Thread-A 储物柜拿</w:t>
        <w:br/>
        <w:t xml:space="preserve">                  │   → 100  ✓ 拿到了！</w:t>
        <w:br/>
        <w:t xml:space="preserve">                  │</w:t>
        <w:br/>
        <w:t xml:space="preserve">                  ③ Service.doBusinessLogic()       ← 还在 Thread-A</w:t>
        <w:br/>
        <w:t xml:space="preserve">                  │   BaseContext.getCurrentId()    ← 同一个储物柜</w:t>
        <w:br/>
        <w:t xml:space="preserve">                  │   → 100  ✓ 拿到了！</w:t>
        <w:br/>
        <w:t xml:space="preserve">                  │</w:t>
        <w:br/>
        <w:t xml:space="preserve">                  ④ JwtInterceptor.afterCompletion()← 还在 Thread-A</w:t>
        <w:br/>
        <w:t xml:space="preserve">                      BaseContext.clear()           ← 清掉</w:t>
        <w:br/>
        <w:br/>
        <w:t>为什么 Controller 能拿到？</w:t>
        <w:br/>
        <w:t xml:space="preserve">   因为 Interceptor → Controller → Service 三者跑在【同一个线程】，</w:t>
        <w:br/>
        <w:t xml:space="preserve">   储物柜（ThreadLocal）共享。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21.2.6 微服务为什么不能用 ThreadLocal？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微服务的完整流程：</w:t>
        <w:br/>
        <w:br/>
        <w:t xml:space="preserve">  浏览器 ─→ Gateway (Netty 进程 :9080)</w:t>
        <w:br/>
        <w:t xml:space="preserve">              │</w:t>
        <w:br/>
        <w:t xml:space="preserve">              └─ Netty 线程池里挑个 Thread-G 处理</w:t>
        <w:br/>
        <w:t xml:space="preserve">                    │</w:t>
        <w:br/>
        <w:t xml:space="preserve">                    ① AuthGlobalFilter.filter()        ← 在 Thread-G</w:t>
        <w:br/>
        <w:t xml:space="preserve">                    │   假设：BaseContext.setId(100)</w:t>
        <w:br/>
        <w:t xml:space="preserve">                    │   ← 塞进 Gateway 进程的 Thread-G 储物柜</w:t>
        <w:br/>
        <w:t xml:space="preserve">                    │</w:t>
        <w:br/>
        <w:t xml:space="preserve">                    ② HTTP 转发到 user-service</w:t>
        <w:br/>
        <w:t xml:space="preserve">                          │  ⚠️ 这里是【跨进程】，是 HTTP 调用！</w:t>
        <w:br/>
        <w:t xml:space="preserve">                          │</w:t>
        <w:br/>
        <w:t xml:space="preserve">                          ▼</w:t>
        <w:br/>
        <w:t xml:space="preserve">              ┌─ user-service (Tomcat 进程 :9001) ─┐</w:t>
        <w:br/>
        <w:t xml:space="preserve">              │     │                              │</w:t>
        <w:br/>
        <w:t xml:space="preserve">              │     └─ Tomcat 线程池挑 Thread-U    │</w:t>
        <w:br/>
        <w:t xml:space="preserve">              │            │                       │</w:t>
        <w:br/>
        <w:t xml:space="preserve">              │            ③ UserController       │</w:t>
        <w:br/>
        <w:t xml:space="preserve">              │               BaseContext.getId() │</w:t>
        <w:br/>
        <w:t xml:space="preserve">              │               → null ❌ 拿不到！  │</w:t>
        <w:br/>
        <w:t xml:space="preserve">              │                                    │</w:t>
        <w:br/>
        <w:t xml:space="preserve">              │   因为 Thread-U 是 user 进程里的，  │</w:t>
        <w:br/>
        <w:t xml:space="preserve">              │   跟 Gateway 的 Thread-G 是【不同  │</w:t>
        <w:br/>
        <w:t xml:space="preserve">              │   JVM、不同线程池、不同储物柜】   │</w:t>
        <w:br/>
        <w:t xml:space="preserve">              └────────────────────────────────────┘</w:t>
        <w:br/>
        <w:br/>
        <w:t>ThreadLocal 是【进程内 + 线程内】的，</w:t>
        <w:br/>
        <w:t>跨进程？根本传不过去！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21.2.7 微服务的解法：HTTP header 透传</w:t>
      </w:r>
    </w:p>
    <w:p>
      <w:r>
        <w:rPr>
          <w:rFonts w:ascii="微软雅黑" w:hAnsi="微软雅黑" w:eastAsia="微软雅黑"/>
          <w:b/>
          <w:color w:val="2E74B5"/>
          <w:sz w:val="21"/>
        </w:rPr>
        <w:t>既然内存传不过去，那就用 HTTP 本身传 —— HTTP header。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新方案：Gateway 把 userId 塞进 HTTP header</w:t>
        <w:br/>
        <w:t xml:space="preserve">        下游服务从 header 读出来</w:t>
        <w:br/>
        <w:br/>
        <w:t xml:space="preserve">  浏览器 ─→ Gateway (:9080)</w:t>
        <w:br/>
        <w:t xml:space="preserve">              │</w:t>
        <w:br/>
        <w:t xml:space="preserve">              ① AuthGlobalFilter 解 token → userId = 100</w:t>
        <w:br/>
        <w:t xml:space="preserve">              │</w:t>
        <w:br/>
        <w:t xml:space="preserve">              ② ⭐ 改写请求：往 HTTP header 加 X-User-Id = 100</w:t>
        <w:br/>
        <w:t xml:space="preserve">              │</w:t>
        <w:br/>
        <w:t xml:space="preserve">              ▼ HTTP 转发（header 跟着请求一起走）</w:t>
        <w:br/>
        <w:t xml:space="preserve">              │</w:t>
        <w:br/>
        <w:t xml:space="preserve">              用户服务 (:9001)</w:t>
        <w:br/>
        <w:t xml:space="preserve">              │</w:t>
        <w:br/>
        <w:t xml:space="preserve">              ③ Controller 里：</w:t>
        <w:br/>
        <w:t xml:space="preserve">              │   Long userId = request.getHeader("X-User-Id"); // 100 ✓</w:t>
        <w:br/>
        <w:t xml:space="preserve">              │</w:t>
        <w:br/>
        <w:t xml:space="preserve">              ④ 业务正常用</w:t>
        <w:br/>
        <w:br/>
        <w:t>关键：HTTP header 是【HTTP 协议】的一部分，</w:t>
        <w:br/>
        <w:t xml:space="preserve">      跨进程不是问题（HTTP 本就是设计来跨机器的）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21.2.8 Gateway 里写 Filter 的代码（D3 预告）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@Component</w:t>
        <w:br/>
        <w:t>public class AuthGlobalFilter implements GlobalFilter, Ordered {</w:t>
        <w:br/>
        <w:br/>
        <w:t xml:space="preserve">    @Autowired</w:t>
        <w:br/>
        <w:t xml:space="preserve">    private JwtUtil jwtUtil;</w:t>
        <w:br/>
        <w:br/>
        <w:t xml:space="preserve">    /**</w:t>
        <w:br/>
        <w:t xml:space="preserve">     * filter 方法接收 ServerWebExchange（WebFlux 版的 request+response）</w:t>
        <w:br/>
        <w:t xml:space="preserve">     * 返回 Mono&lt;Void&gt;（响应式数据流）</w:t>
        <w:br/>
        <w:t xml:space="preserve">     */</w:t>
        <w:br/>
        <w:t xml:space="preserve">    @Override</w:t>
        <w:br/>
        <w:t xml:space="preserve">    public Mono&lt;Void&gt; filter(ServerWebExchange exchange, GatewayFilterChain chain) {</w:t>
        <w:br/>
        <w:br/>
        <w:t xml:space="preserve">        ServerHttpRequest request = exchange.getRequest();</w:t>
        <w:br/>
        <w:t xml:space="preserve">        String path = request.getURI().getPath();</w:t>
        <w:br/>
        <w:br/>
        <w:t xml:space="preserve">        // ① 白名单：登录/注册不校验</w:t>
        <w:br/>
        <w:t xml:space="preserve">        if (path.startsWith("/user/login") || path.startsWith("/user/register")) {</w:t>
        <w:br/>
        <w:t xml:space="preserve">            return chain.filter(exchange);</w:t>
        <w:br/>
        <w:t xml:space="preserve">        }</w:t>
        <w:br/>
        <w:br/>
        <w:t xml:space="preserve">        // ② 拿 token</w:t>
        <w:br/>
        <w:t xml:space="preserve">        String token = request.getHeaders().getFirst("Authorization");</w:t>
        <w:br/>
        <w:t xml:space="preserve">        if (token == null || !token.startsWith("Bearer ")) {</w:t>
        <w:br/>
        <w:t xml:space="preserve">            return unauthorized(exchange);</w:t>
        <w:br/>
        <w:t xml:space="preserve">        }</w:t>
        <w:br/>
        <w:t xml:space="preserve">        token = token.substring(7);</w:t>
        <w:br/>
        <w:br/>
        <w:t xml:space="preserve">        // ③ 解 token</w:t>
        <w:br/>
        <w:t xml:space="preserve">        Long userId;</w:t>
        <w:br/>
        <w:t xml:space="preserve">        try {</w:t>
        <w:br/>
        <w:t xml:space="preserve">            userId = jwtUtil.getUserIdFromToken(token);</w:t>
        <w:br/>
        <w:t xml:space="preserve">        } catch (Exception e) {</w:t>
        <w:br/>
        <w:t xml:space="preserve">            return unauthorized(exchange);</w:t>
        <w:br/>
        <w:t xml:space="preserve">        }</w:t>
        <w:br/>
        <w:br/>
        <w:t xml:space="preserve">        // ④ ⭐ 改写请求：往 header 加 X-User-Id</w:t>
        <w:br/>
        <w:t xml:space="preserve">        ServerHttpRequest mutated = request.mutate()</w:t>
        <w:br/>
        <w:t xml:space="preserve">                .header("X-User-Id", String.valueOf(userId))</w:t>
        <w:br/>
        <w:t xml:space="preserve">                .build();</w:t>
        <w:br/>
        <w:br/>
        <w:t xml:space="preserve">        // ⑤ 继续往下走（带改过的 request）</w:t>
        <w:br/>
        <w:t xml:space="preserve">        return chain.filter(exchange.mutate().request(mutated).build());</w:t>
        <w:br/>
        <w:t xml:space="preserve">    }</w:t>
        <w:br/>
        <w:br/>
        <w:t xml:space="preserve">    private Mono&lt;Void&gt; unauthorized(ServerWebExchange exchange) {</w:t>
        <w:br/>
        <w:t xml:space="preserve">        exchange.getResponse().setStatusCode(HttpStatus.UNAUTHORIZED);</w:t>
        <w:br/>
        <w:t xml:space="preserve">        return exchange.getResponse().setComplete();</w:t>
        <w:br/>
        <w:t xml:space="preserve">    }</w:t>
        <w:br/>
        <w:br/>
        <w:t xml:space="preserve">    @Override</w:t>
        <w:br/>
        <w:t xml:space="preserve">    public int getOrder() {</w:t>
        <w:br/>
        <w:t xml:space="preserve">        return -100;  // 越小越先执行，确保鉴权先于路由转发</w:t>
        <w:br/>
        <w:t xml:space="preserve">    }</w:t>
        <w:br/>
        <w:t>}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21.2.9 下游 Controller 怎么取 X-User-Id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方案 A：每个 Controller 直接读 header（笨办法）</w:t>
        <w:br/>
        <w:t xml:space="preserve">  @GetMapping("/me")</w:t>
        <w:br/>
        <w:t xml:space="preserve">  public Result me(HttpServletRequest request) {</w:t>
        <w:br/>
        <w:t xml:space="preserve">      Long userId = Long.valueOf(request.getHeader("X-User-Id"));</w:t>
        <w:br/>
        <w:t xml:space="preserve">      return Result.success(userService.getById(userId));</w:t>
        <w:br/>
        <w:t xml:space="preserve">  }</w:t>
        <w:br/>
        <w:br/>
        <w:t>方案 B：写个 HeaderInterceptor 自动塞回 ThreadLocal（推荐，对齐单体）</w:t>
        <w:br/>
        <w:t xml:space="preserve">  @Component</w:t>
        <w:br/>
        <w:t xml:space="preserve">  public class HeaderInterceptor implements HandlerInterceptor {</w:t>
        <w:br/>
        <w:t xml:space="preserve">      @Override</w:t>
        <w:br/>
        <w:t xml:space="preserve">      public boolean preHandle(HttpServletRequest req, ...) {</w:t>
        <w:br/>
        <w:t xml:space="preserve">          String userId = req.getHeader("X-User-Id");</w:t>
        <w:br/>
        <w:t xml:space="preserve">          if (userId != null) {</w:t>
        <w:br/>
        <w:t xml:space="preserve">              BaseContext.setCurrentId(Long.valueOf(userId));</w:t>
        <w:br/>
        <w:t xml:space="preserve">          }</w:t>
        <w:br/>
        <w:t xml:space="preserve">          return true;</w:t>
        <w:br/>
        <w:t xml:space="preserve">      }</w:t>
        <w:br/>
        <w:t xml:space="preserve">      @Override</w:t>
        <w:br/>
        <w:t xml:space="preserve">      public void afterCompletion(...) {</w:t>
        <w:br/>
        <w:t xml:space="preserve">          BaseContext.clear();</w:t>
        <w:br/>
        <w:t xml:space="preserve">      }</w:t>
        <w:br/>
        <w:t xml:space="preserve">  }</w:t>
        <w:br/>
        <w:br/>
        <w:t xml:space="preserve">  → 这样下游业务代码可以照旧写 BaseContext.getCurrentId()</w:t>
        <w:br/>
        <w:t xml:space="preserve">    完全不用知道"上游是网关解的 token"。漂亮 ✓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21.2.10 单体 vs 微服务 完整对比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单体 + JwtInterceptor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微服务 + Gateway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在哪解 token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 服务自己内部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Gateway 统一解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userId 怎么传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塞 ThreadLocal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塞 HTTP header X-User-Id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跨进程？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不需要（同进程同线程）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必须（跨进程）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下游服务感知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Controller 直接 BaseContext.getId()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HeaderInterceptor 把 header 转回 ThreadLocal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JwtUtil 在哪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user-service 自己一份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common-security 模块（让 gateway/各服务复用）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业务代码要改吗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不用改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不用改（HeaderInterceptor 屏蔽了差异）</w:t>
            </w:r>
          </w:p>
        </w:tc>
      </w:tr>
    </w:tbl>
    <w:p>
      <w:r>
        <w:rPr>
          <w:rFonts w:ascii="微软雅黑" w:hAnsi="微软雅黑" w:eastAsia="微软雅黑"/>
          <w:b/>
          <w:color w:val="C00000"/>
          <w:sz w:val="21"/>
        </w:rPr>
        <w:t>⭐ 关键设计思想：业务代码不应该知道自己是单体还是微服务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通过 HeaderInterceptor 桥接，业务代码用 BaseContext.getId() 即可，单体/微服务都不变。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21.3 基础：Spring MVC 是什么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21.3.1 名字来历</w:t>
      </w:r>
    </w:p>
    <w:p>
      <w:r>
        <w:rPr>
          <w:rFonts w:ascii="微软雅黑" w:hAnsi="微软雅黑" w:eastAsia="微软雅黑"/>
          <w:b w:val="0"/>
          <w:sz w:val="21"/>
        </w:rPr>
        <w:t>MVC = Model + View + Controller，三个英文单词的首字母。</w:t>
      </w:r>
    </w:p>
    <w:p>
      <w:r>
        <w:rPr>
          <w:rFonts w:ascii="微软雅黑" w:hAnsi="微软雅黑" w:eastAsia="微软雅黑"/>
          <w:b w:val="0"/>
          <w:sz w:val="21"/>
        </w:rPr>
        <w:t>这不是 Spring 发明的，是 1979 年 Smalltalk 团队发明的【代码分层组织思想】。</w:t>
      </w:r>
    </w:p>
    <w:p>
      <w:r>
        <w:rPr>
          <w:rFonts w:ascii="微软雅黑" w:hAnsi="微软雅黑" w:eastAsia="微软雅黑"/>
          <w:b w:val="0"/>
          <w:sz w:val="21"/>
        </w:rPr>
        <w:t>核心一句话：别把「数据」、「展示」、「控制」混一锅写。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21.3.2 三个角色干什么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你项目里是谁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Model（模型）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数据 + 业务逻辑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 实体、UserService、UserMapper、users 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View（视图）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给用户看的东西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返回的 JSON（前后端分离后退化了）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Controller（控制器）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接请求、协调、返响应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UserController、ProductController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21.3.3 用你的 login 接口走一遍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浏览器：POST /user/login {"username":"alice", "password":"123456"}</w:t>
        <w:br/>
        <w:t xml:space="preserve">   │</w:t>
        <w:br/>
        <w:t xml:space="preserve">   ↓</w:t>
        <w:br/>
        <w:t>┌──── ① Controller 层（前台接待）──────────────┐</w:t>
        <w:br/>
        <w:t>│  UserController.login(dto) {                  │ ← 接请求</w:t>
        <w:br/>
        <w:t>│      return Result.success(                   │ ← 返响应</w:t>
        <w:br/>
        <w:t>│          userService.login(dto)   ← 派给 Service</w:t>
        <w:br/>
        <w:t>│      );</w:t>
        <w:br/>
        <w:t>│  }</w:t>
        <w:br/>
        <w:t>└────────────────────────────────────────────────┘</w:t>
        <w:br/>
        <w:t xml:space="preserve">   │</w:t>
        <w:br/>
        <w:t xml:space="preserve">   ↓</w:t>
        <w:br/>
        <w:t>┌──── ② Model 层（真正干活）────────────────────┐</w:t>
        <w:br/>
        <w:t>│                                                │</w:t>
        <w:br/>
        <w:t>│  Service（业务规则）：                         │</w:t>
        <w:br/>
        <w:t>│  UserServiceImpl.login(dto) {                  │</w:t>
        <w:br/>
        <w:t>│      User user = userMapper.selectOne(条件);  │</w:t>
        <w:br/>
        <w:t>│      if (!ENCODER.matches(密码)) throw ...;   │</w:t>
        <w:br/>
        <w:t>│      return jwtUtil.generateToken(...);       │</w:t>
        <w:br/>
        <w:t>│  }                                             │</w:t>
        <w:br/>
        <w:t>│                                                │</w:t>
        <w:br/>
        <w:t>│  Mapper（数据访问）：                           │</w:t>
        <w:br/>
        <w:t>│  UserMapper.selectOne(条件) → 数据库           │</w:t>
        <w:br/>
        <w:t>│                                                │</w:t>
        <w:br/>
        <w:t>│  Entity（数据本身）：                           │</w:t>
        <w:br/>
        <w:t>│  User { id, username, password, ... }         │</w:t>
        <w:br/>
        <w:t>└────────────────────────────────────────────────┘</w:t>
        <w:br/>
        <w:t xml:space="preserve">   │</w:t>
        <w:br/>
        <w:t xml:space="preserve">   ↓</w:t>
        <w:br/>
        <w:t>┌──── ③ View（半个，退化了）──────────────────┐</w:t>
        <w:br/>
        <w:t>│  {"code":200,"data":"eyJhbGc..."}            │ ← 给浏览器</w:t>
        <w:br/>
        <w:t>└────────────────────────────────────────────────┘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21.3.4 为什么要这么分层？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不分层（混一锅写）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MVC 分层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 → PostgreSQL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全项目大改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只改 Mapper 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 + 移动端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 代码复制粘贴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Service 不变，写两个 Controller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写单元测试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黏在一起没法测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Service 单独测，Mapper Mock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团队分工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谁碰谁吵架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前端改 View、后端改 Model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21.3.5 Spring MVC ≠ MVC（最容易混的点）</w:t>
      </w:r>
    </w:p>
    <w:p>
      <w:r>
        <w:rPr>
          <w:rFonts w:ascii="微软雅黑" w:hAnsi="微软雅黑" w:eastAsia="微软雅黑"/>
          <w:b/>
          <w:sz w:val="21"/>
        </w:rPr>
        <w:t>• MVC = 一种【设计思想】（1979 年的老古董）</w:t>
      </w:r>
    </w:p>
    <w:p>
      <w:r>
        <w:rPr>
          <w:rFonts w:ascii="微软雅黑" w:hAnsi="微软雅黑" w:eastAsia="微软雅黑"/>
          <w:b/>
          <w:sz w:val="21"/>
        </w:rPr>
        <w:t>• Spring MVC = 一个【框架】，实现了 MVC 的【Controller 层】</w:t>
      </w:r>
    </w:p>
    <w:p>
      <w:r>
        <w:rPr>
          <w:rFonts w:ascii="微软雅黑" w:hAnsi="微软雅黑" w:eastAsia="微软雅黑"/>
          <w:b w:val="0"/>
          <w:sz w:val="21"/>
        </w:rPr>
        <w:t>Spring MVC 只管「接请求→找方法→派活→返响应」，Model 层不归它管（你用 MyBatis-Plus 都行），View 也不归它管（前端用 Vue 都行）。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严格说应该叫 "Spring C"，但历史习惯了。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21.3.6 你写的注解全是 Spring MVC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@RestController              ← MVC：标记 Web 控制器</w:t>
        <w:br/>
        <w:t>@RequestMapping("/user")     ← MVC：路径前缀</w:t>
        <w:br/>
        <w:t>public class UserController {</w:t>
        <w:br/>
        <w:br/>
        <w:t xml:space="preserve">    @GetMapping("/{id}")     ← MVC：处理 GET 请求</w:t>
        <w:br/>
        <w:t xml:space="preserve">    @PostMapping("/login")   ← MVC：处理 POST 请求</w:t>
        <w:br/>
        <w:t xml:space="preserve">    @PathVariable("id")      ← MVC：从 URL 路径取值</w:t>
        <w:br/>
        <w:t xml:space="preserve">    @RequestBody             ← MVC：把 JSON Body 反序列化成对象</w:t>
        <w:br/>
        <w:t xml:space="preserve">    @RequestParam            ← MVC：从 query string 取值</w:t>
        <w:br/>
        <w:t>}</w:t>
        <w:br/>
        <w:br/>
        <w:t>你以为是 Spring Boot 提供的，其实底层都是 Spring MVC。</w:t>
        <w:br/>
        <w:t>Boot 只是帮你自动装配好了 MVC。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21.3.7 MVC 跑在什么之上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┌──────────────────────────────────────┐</w:t>
        <w:br/>
        <w:t>│  你的 Controller 代码                 │</w:t>
        <w:br/>
        <w:t>├──────────────────────────────────────┤</w:t>
        <w:br/>
        <w:t>│  Spring MVC（DispatcherServlet）     │ ← MVC 的入口大脑</w:t>
        <w:br/>
        <w:t>├──────────────────────────────────────┤</w:t>
        <w:br/>
        <w:t>│  Servlet API（jakarta.servlet）      │ ← Java 的 Web 标准 API</w:t>
        <w:br/>
        <w:t>├──────────────────────────────────────┤</w:t>
        <w:br/>
        <w:t>│  Tomcat（Servlet 容器）              │ ← 真正监听端口的家伙</w:t>
        <w:br/>
        <w:t>└──────────────────────────────────────┘</w:t>
        <w:br/>
        <w:br/>
        <w:t>启动 user-service 时日志里那条：</w:t>
        <w:br/>
        <w:t xml:space="preserve">   "Tomcat started on port 9001"</w:t>
        <w:br/>
        <w:t>就是最底层 Tomcat 报到。</w:t>
        <w:br/>
        <w:br/>
        <w:t>spring-boot-starter-web 这个依赖 = MVC + Servlet + 内嵌 Tomcat 一起到位。</w:t>
        <w:br/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21.4 基础：Spring WebFlux + Reactor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21.4.1 一句话定位</w:t>
      </w:r>
    </w:p>
    <w:p>
      <w:r>
        <w:rPr>
          <w:rFonts w:ascii="微软雅黑" w:hAnsi="微软雅黑" w:eastAsia="微软雅黑"/>
          <w:b/>
          <w:sz w:val="21"/>
        </w:rPr>
        <w:t>WebFlux = Spring MVC 的【异步孪生兄弟】，专门为高并发轻量请求设计。</w:t>
      </w:r>
    </w:p>
    <w:p>
      <w:r>
        <w:rPr>
          <w:rFonts w:ascii="微软雅黑" w:hAnsi="微软雅黑" w:eastAsia="微软雅黑"/>
          <w:b w:val="0"/>
          <w:sz w:val="21"/>
        </w:rPr>
        <w:t>Gateway 必须用 WebFlux，因为网关要处理大量并发请求，每个请求处理都很轻量（只做路由转发）。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21.4.2 MVC（同步阻塞）vs WebFlux（异步非阻塞）</w:t>
      </w:r>
    </w:p>
    <w:p>
      <w:r>
        <w:rPr>
          <w:rFonts w:ascii="微软雅黑" w:hAnsi="微软雅黑" w:eastAsia="微软雅黑"/>
          <w:b/>
          <w:sz w:val="21"/>
        </w:rPr>
        <w:t>先理解【阻塞】的痛：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MVC（同步阻塞）模型：</w:t>
        <w:br/>
        <w:br/>
        <w:t xml:space="preserve">  Tomcat 线程池有 200 个线程</w:t>
        <w:br/>
        <w:br/>
        <w:t xml:space="preserve">  请求 1 进来 → 占用 Thread-1</w:t>
        <w:br/>
        <w:t xml:space="preserve">                Thread-1 调 DB 查询...</w:t>
        <w:br/>
        <w:t xml:space="preserve">                数据库慢，DB 用了 3 秒才返回</w:t>
        <w:br/>
        <w:t xml:space="preserve">                这 3 秒 Thread-1 在干嘛？</w:t>
        <w:br/>
        <w:t xml:space="preserve">                ⚠️ 什么都不干！傻站着等！</w:t>
        <w:br/>
        <w:t xml:space="preserve">                CPU 闲死</w:t>
        <w:br/>
        <w:br/>
        <w:t xml:space="preserve">  请求 2 进来 → 占用 Thread-2</w:t>
        <w:br/>
        <w:t xml:space="preserve">                Thread-2 也调 DB...也等 3 秒</w:t>
        <w:br/>
        <w:t xml:space="preserve">                Thread-2 也傻站着</w:t>
        <w:br/>
        <w:br/>
        <w:t xml:space="preserve">  ...</w:t>
        <w:br/>
        <w:br/>
        <w:t xml:space="preserve">  请求 201 进来 → 没线程了！排队！</w:t>
        <w:br/>
        <w:br/>
        <w:t xml:space="preserve">  → 高并发场景下：线程被"占着不干活"</w:t>
        <w:br/>
        <w:t xml:space="preserve">  → 想支持更多并发，只能加更多线程（占内存）</w:t>
        <w:br/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WebFlux（异步非阻塞）模型：</w:t>
        <w:br/>
        <w:br/>
        <w:t xml:space="preserve">  Netty 只有少量"事件循环线程"（默认 = CPU 核数 * 2，比如 16 个）</w:t>
        <w:br/>
        <w:br/>
        <w:t xml:space="preserve">  请求 1 进来 → 一个线程 Thread-EL 接收</w:t>
        <w:br/>
        <w:t xml:space="preserve">                发起 DB 查询（异步）</w:t>
        <w:br/>
        <w:t xml:space="preserve">                "回调函数我留下，数据回来再调我"</w:t>
        <w:br/>
        <w:t xml:space="preserve">                Thread-EL 立刻空出来！</w:t>
        <w:br/>
        <w:br/>
        <w:t xml:space="preserve">  请求 2 进来 → 同一个 Thread-EL 接收</w:t>
        <w:br/>
        <w:t xml:space="preserve">                又发一个异步请求</w:t>
        <w:br/>
        <w:t xml:space="preserve">                又空出来！</w:t>
        <w:br/>
        <w:br/>
        <w:t xml:space="preserve">  ...</w:t>
        <w:br/>
        <w:br/>
        <w:t xml:space="preserve">  请求 1000 进来 → 还是 Thread-EL 在处理！</w:t>
        <w:br/>
        <w:br/>
        <w:t xml:space="preserve">  3 秒后，DB 1 返回数据：</w:t>
        <w:br/>
        <w:t xml:space="preserve">                操作系统通知 Netty："请求 1 的数据回来了"</w:t>
        <w:br/>
        <w:t xml:space="preserve">                Netty 拿出之前保存的回调，继续处理</w:t>
        <w:br/>
        <w:t xml:space="preserve">                Thread-EL 接着处理</w:t>
        <w:br/>
        <w:br/>
        <w:t xml:space="preserve">  → 16 个线程就能撑 10000+ 并发</w:t>
        <w:br/>
        <w:t xml:space="preserve">  → 但代码必须写成"非阻塞"风格（return Mono / Flux）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21.4.3 真实场景类比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餐厅类比：</w:t>
        <w:br/>
        <w:br/>
        <w:t xml:space="preserve">  MVC：</w:t>
        <w:br/>
        <w:t xml:space="preserve">    每桌一个服务员（200 桌 = 200 个服务员）</w:t>
        <w:br/>
        <w:t xml:space="preserve">    点菜后服务员【守着】客人，菜上完才能去服务别人</w:t>
        <w:br/>
        <w:t xml:space="preserve">    并发能力 = 服务员数量</w:t>
        <w:br/>
        <w:br/>
        <w:t xml:space="preserve">  WebFlux：</w:t>
        <w:br/>
        <w:t xml:space="preserve">    一个服务员管 20 桌</w:t>
        <w:br/>
        <w:t xml:space="preserve">    点菜后告诉厨房"3 号桌好了喊我"，服务员去服务下桌</w:t>
        <w:br/>
        <w:t xml:space="preserve">    厨房好了喊"3 号桌菜好了"，服务员送过去</w:t>
        <w:br/>
        <w:t xml:space="preserve">    并发能力 = 远高于服务员数量</w:t>
        <w:br/>
        <w:br/>
        <w:t xml:space="preserve">  关键差异：服务员【不傻站着等】，事件驱动。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21.4.4 Reactor 是什么</w:t>
      </w:r>
    </w:p>
    <w:p>
      <w:r>
        <w:rPr>
          <w:rFonts w:ascii="微软雅黑" w:hAnsi="微软雅黑" w:eastAsia="微软雅黑"/>
          <w:b/>
          <w:sz w:val="21"/>
        </w:rPr>
        <w:t>Reactor = Spring 用的【响应式编程库】，提供 Mono 和 Flux 两个核心类型。</w:t>
      </w:r>
    </w:p>
    <w:p>
      <w:r>
        <w:rPr>
          <w:rFonts w:ascii="微软雅黑" w:hAnsi="微软雅黑" w:eastAsia="微软雅黑"/>
          <w:b w:val="0"/>
          <w:sz w:val="21"/>
        </w:rPr>
        <w:t>WebFlux 完全建立在 Reactor 上 —— 没 Reactor 就没 WebFlux。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21.4.5 Mono 和 Flux 是什么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Mono&lt;T&gt;  = 一个"承诺会给你 0 或 1 个 T 数据"的盒子</w:t>
        <w:br/>
        <w:t>Flux&lt;T&gt;  = 一个"承诺会给你 0~N 个 T 数据"的盒子</w:t>
        <w:br/>
        <w:br/>
        <w:t>类比 JavaScript 的 Promise：</w:t>
        <w:br/>
        <w:br/>
        <w:t xml:space="preserve">  Java MVC 直接返：</w:t>
        <w:br/>
        <w:t xml:space="preserve">    User user = userService.getById(1);  // 阻塞拿到 User</w:t>
        <w:br/>
        <w:br/>
        <w:t xml:space="preserve">  Java WebFlux 返 Mono：</w:t>
        <w:br/>
        <w:t xml:space="preserve">    Mono&lt;User&gt; mono = userService.getById(1);  // 返回一个"将来会给你 User 的盒子"</w:t>
        <w:br/>
        <w:t xml:space="preserve">    // 此时 user 还没拿到！</w:t>
        <w:br/>
        <w:br/>
        <w:t xml:space="preserve">  要等 mono 触发了才能拿到值：</w:t>
        <w:br/>
        <w:t xml:space="preserve">    mono.subscribe(user -&gt; {</w:t>
        <w:br/>
        <w:t xml:space="preserve">        System.out.println(user);  // 数据回来时执行</w:t>
        <w:br/>
        <w:t xml:space="preserve">    });</w:t>
        <w:br/>
        <w:br/>
        <w:t xml:space="preserve">  或者用链式操作：</w:t>
        <w:br/>
        <w:t xml:space="preserve">    Mono&lt;String&gt; nameMono = mono.map(user -&gt; user.getUsername());</w:t>
        <w:br/>
        <w:br/>
        <w:t>⚠️ Mono / Flux 是"懒"的：</w:t>
        <w:br/>
        <w:t xml:space="preserve">   不订阅（subscribe）不执行。</w:t>
        <w:br/>
        <w:t xml:space="preserve">   类比"你下单了菜单但没付款，厨房不开始做"。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21.4.6 Mono 常见用法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Mono.just("hello")              // 立即返回一个 "hello" 的 Mono</w:t>
        <w:br/>
        <w:t>Mono.empty()                    // 空 Mono（什么也不返）</w:t>
        <w:br/>
        <w:t>Mono.error(new RuntimeException("出错"))  // 直接抛错</w:t>
        <w:br/>
        <w:br/>
        <w:t>// 链式转换</w:t>
        <w:br/>
        <w:t>Mono.just("hello")</w:t>
        <w:br/>
        <w:t xml:space="preserve">    .map(s -&gt; s.toUpperCase())          // "HELLO"</w:t>
        <w:br/>
        <w:t xml:space="preserve">    .map(s -&gt; s + "!")                  // "HELLO!"</w:t>
        <w:br/>
        <w:t xml:space="preserve">    .subscribe(System.out::println);   // 打印 HELLO!</w:t>
        <w:br/>
        <w:br/>
        <w:t>// 错误处理</w:t>
        <w:br/>
        <w:t>mono.onErrorReturn("默认值")</w:t>
        <w:br/>
        <w:t xml:space="preserve">    .doOnSuccess(v -&gt; log.info("成功"))</w:t>
        <w:br/>
        <w:t xml:space="preserve">    .doOnError(e -&gt; log.error("失败"))</w:t>
        <w:br/>
        <w:br/>
        <w:t>// 跟其他 Mono 组合</w:t>
        <w:br/>
        <w:t>Mono.zip(monoA, monoB, (a, b) -&gt; a + b)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21.4.7 Gateway 里 Filter 长什么样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@Override</w:t>
        <w:br/>
        <w:t>public Mono&lt;Void&gt; filter(ServerWebExchange exchange, GatewayFilterChain chain) {</w:t>
        <w:br/>
        <w:t xml:space="preserve">    //          ↑                    ↑                          ↑</w:t>
        <w:br/>
        <w:t xml:space="preserve">    //   返回值是 Mono            WebFlux 版的请求             过滤器链</w:t>
        <w:br/>
        <w:t xml:space="preserve">    //   (响应式)                request+response 二合一</w:t>
        <w:br/>
        <w:br/>
        <w:t xml:space="preserve">    // 同步代码可以正常写</w:t>
        <w:br/>
        <w:t xml:space="preserve">    String path = exchange.getRequest().getURI().getPath();</w:t>
        <w:br/>
        <w:t xml:space="preserve">    if (path.equals("/user/login")) {</w:t>
        <w:br/>
        <w:t xml:space="preserve">        return chain.filter(exchange);   // 放行 → 返回链上的 Mono</w:t>
        <w:br/>
        <w:t xml:space="preserve">    }</w:t>
        <w:br/>
        <w:br/>
        <w:t xml:space="preserve">    // 异步代码必须返 Mono</w:t>
        <w:br/>
        <w:t xml:space="preserve">    return someAsyncCheck(token)         // Mono&lt;Boolean&gt;</w:t>
        <w:br/>
        <w:t xml:space="preserve">        .flatMap(valid -&gt; {</w:t>
        <w:br/>
        <w:t xml:space="preserve">            if (!valid) {</w:t>
        <w:br/>
        <w:t xml:space="preserve">                return unauthorized(exchange);</w:t>
        <w:br/>
        <w:t xml:space="preserve">            }</w:t>
        <w:br/>
        <w:t xml:space="preserve">            return chain.filter(exchange);</w:t>
        <w:br/>
        <w:t xml:space="preserve">        });</w:t>
        <w:br/>
        <w:t>}</w:t>
        <w:br/>
        <w:br/>
        <w:t>⚠️ filter 方法返回 Mono&lt;Void&gt;，不是 void！</w:t>
        <w:br/>
        <w:t xml:space="preserve">   WebFlux 全链路都是 Mono，写 void 会直接卡住整个请求。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21.4.8 Netty vs Tomcat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Tomcat（MVC）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Netty（WebFlux）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编程模型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Servlet（同步）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Reactor 模式（异步）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默认线程数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200 个工作线程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CPU 核数 × 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I/O 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BIO/NIO（一线程一连接为主）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NIO（一线程多连接）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占内存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高（200 线程 × 1MB 栈）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低（16 线程）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适合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中等并发，业务复杂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高并发，业务简单（如转发）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21.4.9 MVC vs WebFlux 维度对比汇总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Spring MVC（user/product）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Spring WebFlux（Gateway）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跑在啥之上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Servlet API（jakarta.servlet）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Reactor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底层服务器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Tomcat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Netty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线程模型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一请求一线程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少量线程处理多请求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你写啥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return Result.success(...)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return Mono&lt;Result&gt;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阻塞性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阻塞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非阻塞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核心依赖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spring-boot-starter-web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spring-boot-starter-webflux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典型场景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CRUD 业务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网关、聊天室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⚠️ 这两个依赖不能同时引入 —— 一个 JVM 只能跑一种 Web 栈。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所以 gateway 的 pom 绝对不能加 spring-boot-starter-web。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21.4.10 spring-cloud-starter-gateway 拉了什么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spring-cloud-starter-gateway</w:t>
        <w:br/>
        <w:t xml:space="preserve">   ├── spring-boot-starter-webflux   ← 间接拉来 WebFlux</w:t>
        <w:br/>
        <w:t xml:space="preserve">   │     ├── Netty                   ← 间接拉来 Netty</w:t>
        <w:br/>
        <w:t xml:space="preserve">   │     └── Reactor                 ← 间接拉来响应式核心</w:t>
        <w:br/>
        <w:t xml:space="preserve">   └── spring-cloud-context          ← Spring Cloud 基础</w:t>
        <w:br/>
        <w:br/>
        <w:t>所以 gateway 的 pom 引一个 spring-cloud-starter-gateway 就够了，</w:t>
        <w:br/>
        <w:t>WebFlux / Netty / Reactor 全是间接依赖。</w:t>
        <w:br/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21.5 基础：Spring Cloud Gateway 配置三件套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本阶段用到？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routes 路由表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声明转发规则数组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 D2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predicates 条件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Path/Method/Header 等匹配条件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✓ D2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filters 过滤器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请求/响应处理链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D3 用</w:t>
            </w:r>
          </w:p>
        </w:tc>
      </w:tr>
    </w:tbl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一条最简路由：</w:t>
        <w:br/>
        <w:br/>
        <w:t>routes:</w:t>
        <w:br/>
        <w:t xml:space="preserve">  - id: user-route                # 路由唯一标识（自起名）</w:t>
        <w:br/>
        <w:t xml:space="preserve">    uri: http://localhost:9001    # 目标地址</w:t>
        <w:br/>
        <w:t xml:space="preserve">    predicates:                   # 匹配条件</w:t>
        <w:br/>
        <w:t xml:space="preserve">      - Path=/user/**             # path 前缀 /user/ 才匹配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predicates 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Path=/user/**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path 前缀匹配，** 通配后续多层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Method=GET,POST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 方法过滤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Header=X-Tenant,gold-.*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header 值匹配正则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Query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Query=name,bob.*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query 匹配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21.6 D 阶段完成后的项目结构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mini-mall-cloud/                              ← 父项目</w:t>
        <w:br/>
        <w:t>│</w:t>
        <w:br/>
        <w:t>├── pom.xml                                   ← 父 pom（modules 加 gateway）</w:t>
        <w:br/>
        <w:t>│</w:t>
        <w:br/>
        <w:t>├── mini-mall-common/</w:t>
        <w:br/>
        <w:t>│   └── mini-mall-common-core/</w:t>
        <w:br/>
        <w:t>│       └── src/main/java/com/minimall/common/core/</w:t>
        <w:br/>
        <w:t>│           ├── domain/Result.java</w:t>
        <w:br/>
        <w:t>│           └── exception/</w:t>
        <w:br/>
        <w:t>│               ├── BusinessException.java</w:t>
        <w:br/>
        <w:t>│               └── GlobalExceptionHandler.java  ← 被改了（去掉 Servlet）</w:t>
        <w:br/>
        <w:t>│</w:t>
        <w:br/>
        <w:t>├── mini-mall-user/                           ← 用户服务（9001）</w:t>
        <w:br/>
        <w:t>├── mini-mall-product/                        ← 商品服务（9002）</w:t>
        <w:br/>
        <w:t>│</w:t>
        <w:br/>
        <w:t>└── mini-mall-gateway/                        ← ⭐ D 阶段新建</w:t>
        <w:br/>
        <w:t xml:space="preserve">    ├── pom.xml</w:t>
        <w:br/>
        <w:t xml:space="preserve">    └── src/main/</w:t>
        <w:br/>
        <w:t xml:space="preserve">        ├── java/com/minimall/gateway/</w:t>
        <w:br/>
        <w:t xml:space="preserve">        │   └── MiniMallGatewayApplication.java</w:t>
        <w:br/>
        <w:t xml:space="preserve">        └── resources/</w:t>
        <w:br/>
        <w:t xml:space="preserve">            └── application.yml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mini-mall-gateway/pom.xml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引 starter-gateway + common-core + jjwt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MiniMallGatewayApplication.java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启动类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application.yml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新增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端口 9080 + 2 条静态路由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父 pom.xml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modules 加 &lt;module&gt;mini-mall-gateway&lt;/module&gt;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GlobalExceptionHandler.java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去掉 HttpServletRequest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21.7 D1：建网关骨架（完整代码 + 行级讲解）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21.7.1 父 pom 修改：加 modules</w:t>
      </w:r>
    </w:p>
    <w:p>
      <w:r>
        <w:rPr>
          <w:rFonts w:ascii="微软雅黑" w:hAnsi="微软雅黑" w:eastAsia="微软雅黑"/>
          <w:b w:val="0"/>
          <w:sz w:val="21"/>
        </w:rPr>
        <w:t>文件：mini-mall-cloud/pom.xml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&lt;modules&gt;</w:t>
        <w:br/>
        <w:t xml:space="preserve">    &lt;module&gt;mini-mall-common&lt;/module&gt;</w:t>
        <w:br/>
        <w:t xml:space="preserve">    &lt;module&gt;mini-mall-user&lt;/module&gt;</w:t>
        <w:br/>
        <w:t xml:space="preserve">    &lt;module&gt;mini-mall-product&lt;/module&gt;</w:t>
        <w:br/>
        <w:t xml:space="preserve">    &lt;module&gt;mini-mall-gateway&lt;/module&gt;            &lt;!-- ⭐ 解开 --&gt;</w:t>
        <w:br/>
        <w:t>&lt;/modules&gt;</w:t>
        <w:br/>
      </w:r>
    </w:p>
    <w:p>
      <w:r>
        <w:rPr>
          <w:rFonts w:ascii="微软雅黑" w:hAnsi="微软雅黑" w:eastAsia="微软雅黑"/>
          <w:b w:val="0"/>
          <w:sz w:val="21"/>
        </w:rPr>
        <w:t>• 父级 mvn install 会按 modules 顺序编译</w:t>
      </w:r>
    </w:p>
    <w:p>
      <w:r>
        <w:rPr>
          <w:rFonts w:ascii="微软雅黑" w:hAnsi="微软雅黑" w:eastAsia="微软雅黑"/>
          <w:b w:val="0"/>
          <w:sz w:val="21"/>
        </w:rPr>
        <w:t>• 看到 &lt;module&gt;mini-mall-gateway&lt;/module&gt; 就会进对应文件夹找 pom.xml</w:t>
      </w:r>
    </w:p>
    <w:p>
      <w:r>
        <w:rPr>
          <w:rFonts w:ascii="微软雅黑" w:hAnsi="微软雅黑" w:eastAsia="微软雅黑"/>
          <w:b w:val="0"/>
          <w:sz w:val="21"/>
        </w:rPr>
        <w:t>• 所以下一步必须建好文件夹+pom.xml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21.7.2 mini-mall-gateway/pom.xml 完整代码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&lt;?xml version="1.0" encoding="UTF-8"?&gt;</w:t>
        <w:br/>
        <w:t>&lt;project xmlns="http://maven.apache.org/POM/4.0.0"&gt;</w:t>
        <w:br/>
        <w:t xml:space="preserve">    &lt;modelVersion&gt;4.0.0&lt;/modelVersion&gt;</w:t>
        <w:br/>
        <w:br/>
        <w:t xml:space="preserve">    &lt;!-- ① 继承父 pom：拿 Spring Boot 3.3.5 + 所有版本锁 --&gt;</w:t>
        <w:br/>
        <w:t xml:space="preserve">    &lt;parent&gt;</w:t>
        <w:br/>
        <w:t xml:space="preserve">        &lt;groupId&gt;com.minimall&lt;/groupId&gt;</w:t>
        <w:br/>
        <w:t xml:space="preserve">        &lt;artifactId&gt;mini-mall-cloud&lt;/artifactId&gt;</w:t>
        <w:br/>
        <w:t xml:space="preserve">        &lt;version&gt;0.0.1-SNAPSHOT&lt;/version&gt;</w:t>
        <w:br/>
        <w:t xml:space="preserve">    &lt;/parent&gt;</w:t>
        <w:br/>
        <w:br/>
        <w:t xml:space="preserve">    &lt;artifactId&gt;mini-mall-gateway&lt;/artifactId&gt;</w:t>
        <w:br/>
        <w:t xml:space="preserve">    &lt;name&gt;mini-mall-gateway&lt;/name&gt;</w:t>
        <w:br/>
        <w:t xml:space="preserve">    &lt;description&gt;网关：统一入口 + JWT 鉴权 + 路由转发&lt;/description&gt;</w:t>
        <w:br/>
        <w:br/>
        <w:t xml:space="preserve">    &lt;dependencies&gt;</w:t>
        <w:br/>
        <w:br/>
        <w:t xml:space="preserve">        &lt;!-- ⭐ ② Spring Cloud Gateway 核心 --&gt;</w:t>
        <w:br/>
        <w:t xml:space="preserve">        &lt;!-- 一行话：这一个就拉来 WebFlux + Netty + Reactor 全家桶 --&gt;</w:t>
        <w:br/>
        <w:t xml:space="preserve">        &lt;!-- 所以【千万别再引 spring-boot-starter-web】，跟 Servlet 冲突 --&gt;</w:t>
        <w:br/>
        <w:t xml:space="preserve">        &lt;dependency&gt;</w:t>
        <w:br/>
        <w:t xml:space="preserve">            &lt;groupId&gt;org.springframework.cloud&lt;/groupId&gt;</w:t>
        <w:br/>
        <w:t xml:space="preserve">            &lt;artifactId&gt;spring-cloud-starter-gateway&lt;/artifactId&gt;</w:t>
        <w:br/>
        <w:t xml:space="preserve">        &lt;/dependency&gt;</w:t>
        <w:br/>
        <w:br/>
        <w:t xml:space="preserve">        &lt;!-- ③ 复用公共模块：Result / BusinessException 等 --&gt;</w:t>
        <w:br/>
        <w:t xml:space="preserve">        &lt;dependency&gt;</w:t>
        <w:br/>
        <w:t xml:space="preserve">            &lt;groupId&gt;com.minimall&lt;/groupId&gt;</w:t>
        <w:br/>
        <w:t xml:space="preserve">            &lt;artifactId&gt;mini-mall-common-core&lt;/artifactId&gt;</w:t>
        <w:br/>
        <w:t xml:space="preserve">        &lt;/dependency&gt;</w:t>
        <w:br/>
        <w:br/>
        <w:t xml:space="preserve">        &lt;!-- ④ JWT 三件套（D3 步骤 GlobalFilter 解 token 要用） --&gt;</w:t>
        <w:br/>
        <w:t xml:space="preserve">        &lt;dependency&gt;</w:t>
        <w:br/>
        <w:t xml:space="preserve">            &lt;groupId&gt;io.jsonwebtoken&lt;/groupId&gt;</w:t>
        <w:br/>
        <w:t xml:space="preserve">            &lt;artifactId&gt;jjwt-api&lt;/artifactId&gt;</w:t>
        <w:br/>
        <w:t xml:space="preserve">        &lt;/dependency&gt;</w:t>
        <w:br/>
        <w:t xml:space="preserve">        &lt;dependency&gt;</w:t>
        <w:br/>
        <w:t xml:space="preserve">            &lt;groupId&gt;io.jsonwebtoken&lt;/groupId&gt;</w:t>
        <w:br/>
        <w:t xml:space="preserve">            &lt;artifactId&gt;jjwt-impl&lt;/artifactId&gt;</w:t>
        <w:br/>
        <w:t xml:space="preserve">            &lt;scope&gt;runtime&lt;/scope&gt;     &lt;!-- 只跑时挂载 --&gt;</w:t>
        <w:br/>
        <w:t xml:space="preserve">        &lt;/dependency&gt;</w:t>
        <w:br/>
        <w:t xml:space="preserve">        &lt;dependency&gt;</w:t>
        <w:br/>
        <w:t xml:space="preserve">            &lt;groupId&gt;io.jsonwebtoken&lt;/groupId&gt;</w:t>
        <w:br/>
        <w:t xml:space="preserve">            &lt;artifactId&gt;jjwt-jackson&lt;/artifactId&gt;</w:t>
        <w:br/>
        <w:t xml:space="preserve">            &lt;scope&gt;runtime&lt;/scope&gt;</w:t>
        <w:br/>
        <w:t xml:space="preserve">        &lt;/dependency&gt;</w:t>
        <w:br/>
        <w:br/>
        <w:t xml:space="preserve">    &lt;/dependencies&gt;</w:t>
        <w:br/>
        <w:br/>
        <w:t xml:space="preserve">    &lt;build&gt;</w:t>
        <w:br/>
        <w:t xml:space="preserve">        &lt;plugins&gt;</w:t>
        <w:br/>
        <w:t xml:space="preserve">            &lt;!-- 打 fat jar --&gt;</w:t>
        <w:br/>
        <w:t xml:space="preserve">            &lt;plugin&gt;</w:t>
        <w:br/>
        <w:t xml:space="preserve">                &lt;groupId&gt;org.springframework.boot&lt;/groupId&gt;</w:t>
        <w:br/>
        <w:t xml:space="preserve">                &lt;artifactId&gt;spring-boot-maven-plugin&lt;/artifactId&gt;</w:t>
        <w:br/>
        <w:t xml:space="preserve">            &lt;/plugin&gt;</w:t>
        <w:br/>
        <w:t xml:space="preserve">        &lt;/plugins&gt;</w:t>
        <w:br/>
        <w:t xml:space="preserve">    &lt;/build&gt;</w:t>
        <w:br/>
        <w:br/>
        <w:t>&lt;/project&gt;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21.7.2 pom 关键讲解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注意点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spring-cloud-starter-gateway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网关核心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间接拉 webflux，无需单独引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mini-mall-common-core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复用 Result/异常类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纯 POJO，WebFlux 也能用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jjwt-api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编程接口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编译期要用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jjwt-impl / jjwt-jackson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 实现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scope=runtime 只跑时挂载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没引的（很重要）：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✗ spring-boot-starter-web —— 引了启动报错：MVC 与 Gateway 不兼容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✗ mybatis-plus / mysql —— 网关不碰数据库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✗ lombok —— 网关代码极少，不引也无所谓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21.7.3 MiniMallGatewayApplication.java 启动类完整代码</w:t>
      </w:r>
    </w:p>
    <w:p>
      <w:r>
        <w:rPr>
          <w:rFonts w:ascii="微软雅黑" w:hAnsi="微软雅黑" w:eastAsia="微软雅黑"/>
          <w:b w:val="0"/>
          <w:sz w:val="21"/>
        </w:rPr>
        <w:t>文件：mini-mall-gateway/src/main/java/com/minimall/gateway/MiniMallGatewayApplication.java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package com.minimall.gateway;</w:t>
        <w:br/>
        <w:br/>
        <w:t>import org.springframework.boot.SpringApplication;</w:t>
        <w:br/>
        <w:t>import org.springframework.boot.autoconfigure.SpringBootApplication;</w:t>
        <w:br/>
        <w:t>import org.springframework.context.annotation.ComponentScan;</w:t>
        <w:br/>
        <w:br/>
        <w:t>/**</w:t>
        <w:br/>
        <w:t xml:space="preserve"> * mini-mall-gateway 网关启动类</w:t>
        <w:br/>
        <w:t xml:space="preserve"> *</w:t>
        <w:br/>
        <w:t xml:space="preserve"> * 关键点：</w:t>
        <w:br/>
        <w:t xml:space="preserve"> *   ① @SpringBootApplication —— 标准 Boot 启动注解</w:t>
        <w:br/>
        <w:t xml:space="preserve"> *</w:t>
        <w:br/>
        <w:t xml:space="preserve"> *   ② @ComponentScan("com.minimall") —— 跟 user/product 一样</w:t>
        <w:br/>
        <w:t xml:space="preserve"> *      扫描扩到上层，能扫到 common-core 的 GlobalExceptionHandler 等 Bean</w:t>
        <w:br/>
        <w:t xml:space="preserve"> *      ⚠️ 但要注意：common-core 里的 @RestControllerAdvice 是给 MVC 用的，</w:t>
        <w:br/>
        <w:t xml:space="preserve"> *      在 WebFlux 网关里【不会生效】（WebFlux 用另一套异常处理机制）</w:t>
        <w:br/>
        <w:t xml:space="preserve"> *      D3 步骤会自己写一个网关版的全局异常返回</w:t>
        <w:br/>
        <w:t xml:space="preserve"> *</w:t>
        <w:br/>
        <w:t xml:space="preserve"> *   ③ 这里【没有】@EnableFeignClients、@MapperScan</w:t>
        <w:br/>
        <w:t xml:space="preserve"> *      网关不直接连数据库、不主动调下游服务（用路由转发，不用 Feign）</w:t>
        <w:br/>
        <w:t xml:space="preserve"> *</w:t>
        <w:br/>
        <w:t xml:space="preserve"> *   ④ 启动后日志会看到 "Netty started on port 9080"</w:t>
        <w:br/>
        <w:t xml:space="preserve"> *      ↑ 注意是 Netty，不是 Tomcat。这是 WebFlux 跟 MVC 最显眼的区别</w:t>
        <w:br/>
        <w:t xml:space="preserve"> */</w:t>
        <w:br/>
        <w:t>@SpringBootApplication</w:t>
        <w:br/>
        <w:t>@ComponentScan("com.minimall")</w:t>
        <w:br/>
        <w:t>public class MiniMallGatewayApplication {</w:t>
        <w:br/>
        <w:br/>
        <w:t xml:space="preserve">    public static void main(String[] args) {</w:t>
        <w:br/>
        <w:t xml:space="preserve">        SpringApplication.run(MiniMallGatewayApplication.class, args);</w:t>
        <w:br/>
        <w:t xml:space="preserve">        System.out.println("=========== mini-mall-gateway 启动成功 ===========");</w:t>
        <w:br/>
        <w:t xml:space="preserve">    }</w:t>
        <w:br/>
        <w:t>}</w:t>
        <w:br/>
      </w:r>
    </w:p>
    <w:p>
      <w:r>
        <w:rPr>
          <w:rFonts w:ascii="微软雅黑" w:hAnsi="微软雅黑" w:eastAsia="微软雅黑"/>
          <w:b/>
          <w:sz w:val="21"/>
        </w:rPr>
        <w:t>行级讲解：</w:t>
      </w:r>
    </w:p>
    <w:p>
      <w:r>
        <w:rPr>
          <w:rFonts w:ascii="微软雅黑" w:hAnsi="微软雅黑" w:eastAsia="微软雅黑"/>
          <w:b w:val="0"/>
          <w:sz w:val="21"/>
        </w:rPr>
        <w:t>• Line 1: 包名 com.minimall.gateway —— 跟 com.minimall.user / com.minimall.product 平级</w:t>
      </w:r>
    </w:p>
    <w:p>
      <w:r>
        <w:rPr>
          <w:rFonts w:ascii="微软雅黑" w:hAnsi="微软雅黑" w:eastAsia="微软雅黑"/>
          <w:b w:val="0"/>
          <w:sz w:val="21"/>
        </w:rPr>
        <w:t>• Line 7-19: 类注释 —— 重点是【没加】@EnableFeignClients/@MapperScan 的原因</w:t>
      </w:r>
    </w:p>
    <w:p>
      <w:r>
        <w:rPr>
          <w:rFonts w:ascii="微软雅黑" w:hAnsi="微软雅黑" w:eastAsia="微软雅黑"/>
          <w:b w:val="0"/>
          <w:sz w:val="21"/>
        </w:rPr>
        <w:t>• Line 20: @SpringBootApplication 三合一 = @Configuration + @EnableAutoConfiguration + @ComponentScan</w:t>
      </w:r>
    </w:p>
    <w:p>
      <w:r>
        <w:rPr>
          <w:rFonts w:ascii="微软雅黑" w:hAnsi="微软雅黑" w:eastAsia="微软雅黑"/>
          <w:b w:val="0"/>
          <w:sz w:val="21"/>
        </w:rPr>
        <w:t>• Line 21: @ComponentScan("com.minimall") 覆盖默认范围，扫整个 com.minimall 树</w:t>
      </w:r>
    </w:p>
    <w:p>
      <w:r>
        <w:rPr>
          <w:rFonts w:ascii="微软雅黑" w:hAnsi="微软雅黑" w:eastAsia="微软雅黑"/>
          <w:b w:val="0"/>
          <w:sz w:val="21"/>
        </w:rPr>
        <w:t>• Line 25: SpringApplication.run() 启动入口 —— 内部启 Netty、扫包、装配 Bean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• Line 26: println 打印自定义日志，启动成功的可视化标志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21.7.4 application.yml D1 骨架版</w:t>
      </w:r>
    </w:p>
    <w:p>
      <w:r>
        <w:rPr>
          <w:rFonts w:ascii="微软雅黑" w:hAnsi="微软雅黑" w:eastAsia="微软雅黑"/>
          <w:b w:val="0"/>
          <w:sz w:val="21"/>
        </w:rPr>
        <w:t>文件：mini-mall-gateway/src/main/resources/application.yml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server:</w:t>
        <w:br/>
        <w:t xml:space="preserve">  port: 9080   # ⭐ Docker Desktop 占了 9000/8080，先用 9080</w:t>
        <w:br/>
        <w:br/>
        <w:t>spring:</w:t>
        <w:br/>
        <w:t xml:space="preserve">  application:</w:t>
        <w:br/>
        <w:t xml:space="preserve">    name: mini-mall-gateway</w:t>
        <w:br/>
        <w:br/>
        <w:t xml:space="preserve">  cloud:</w:t>
        <w:br/>
        <w:t xml:space="preserve">    gateway:</w:t>
        <w:br/>
        <w:t xml:space="preserve">      routes: []   # D1 阶段空数组，D2 步骤再填</w:t>
        <w:br/>
        <w:br/>
        <w:t>logging:</w:t>
        <w:br/>
        <w:t xml:space="preserve">  level:</w:t>
        <w:br/>
        <w:t xml:space="preserve">    org.springframework.cloud.gateway: debug</w:t>
        <w:br/>
        <w:t xml:space="preserve">    reactor.netty.http.client: info</w:t>
        <w:br/>
      </w:r>
    </w:p>
    <w:p>
      <w:r>
        <w:rPr>
          <w:rFonts w:ascii="微软雅黑" w:hAnsi="微软雅黑" w:eastAsia="微软雅黑"/>
          <w:b/>
          <w:sz w:val="21"/>
        </w:rPr>
        <w:t>讲解：</w:t>
      </w:r>
    </w:p>
    <w:p>
      <w:r>
        <w:rPr>
          <w:rFonts w:ascii="微软雅黑" w:hAnsi="微软雅黑" w:eastAsia="微软雅黑"/>
          <w:b w:val="0"/>
          <w:sz w:val="21"/>
        </w:rPr>
        <w:t>• server.port = 9080：选 9080 因为 Docker Desktop 占了 9000/8080</w:t>
      </w:r>
    </w:p>
    <w:p>
      <w:r>
        <w:rPr>
          <w:rFonts w:ascii="微软雅黑" w:hAnsi="微软雅黑" w:eastAsia="微软雅黑"/>
          <w:b w:val="0"/>
          <w:sz w:val="21"/>
        </w:rPr>
        <w:t>• spring.application.name：服务名，将来 Nacos 注册用</w:t>
      </w:r>
    </w:p>
    <w:p>
      <w:r>
        <w:rPr>
          <w:rFonts w:ascii="微软雅黑" w:hAnsi="微软雅黑" w:eastAsia="微软雅黑"/>
          <w:b w:val="0"/>
          <w:sz w:val="21"/>
        </w:rPr>
        <w:t>• routes: [] 是空数组占位，D2 步骤会填入具体路由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• logging 开 gateway 包的 debug 日志，启动时能看到匹配的路由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21.8 D2：配静态路由（含 YAML 缩进死规则）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21.8.1 D2 完整 yml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server:</w:t>
        <w:br/>
        <w:t xml:space="preserve">  port: 9080</w:t>
        <w:br/>
        <w:br/>
        <w:t>spring:</w:t>
        <w:br/>
        <w:t xml:space="preserve">  application:</w:t>
        <w:br/>
        <w:t xml:space="preserve">    name: mini-mall-gateway</w:t>
        <w:br/>
        <w:br/>
        <w:t xml:space="preserve">  cloud:</w:t>
        <w:br/>
        <w:t xml:space="preserve">    gateway:</w:t>
        <w:br/>
        <w:t xml:space="preserve">      routes:</w:t>
        <w:br/>
        <w:t xml:space="preserve">        - id: user-route                       # 第 1 条路由</w:t>
        <w:br/>
        <w:t xml:space="preserve">          uri: http://localhost:9001</w:t>
        <w:br/>
        <w:t xml:space="preserve">          predicates:</w:t>
        <w:br/>
        <w:t xml:space="preserve">            - Path=/user/**</w:t>
        <w:br/>
        <w:br/>
        <w:t xml:space="preserve">        - id: product-route                    # 第 2 条路由</w:t>
        <w:br/>
        <w:t xml:space="preserve">          uri: http://localhost:9002</w:t>
        <w:br/>
        <w:t xml:space="preserve">          predicates:</w:t>
        <w:br/>
        <w:t xml:space="preserve">            - Path=/product/**</w:t>
        <w:br/>
        <w:br/>
        <w:t>logging:</w:t>
        <w:br/>
        <w:t xml:space="preserve">  level:</w:t>
        <w:br/>
        <w:t xml:space="preserve">    org.springframework.cloud.gateway: debug</w:t>
        <w:br/>
        <w:t xml:space="preserve">    reactor.netty.http.client: info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21.8.2 字段含义详解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本例值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user-route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路由唯一标识（日志/调试看它）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uri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http://localhost:9001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path 匹配后转发的目标地址（硬编码）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predicates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Path=/user/**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匹配条件，** 通配多级 path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1"/>
        </w:rPr>
        <w:t>当前是硬编码 IP:端口。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接 Nacos 后会改成：uri: lb://mini-mall-user（lb = load balance）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由 LoadBalancer 自动从注册中心找实例，不用手写 IP 端口。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21.8.3 一次完整请求的旅程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浏览器 ──→ GET http://localhost:9080/user/1</w:t>
        <w:br/>
        <w:t xml:space="preserve">   │</w:t>
        <w:br/>
        <w:t xml:space="preserve">   ↓</w:t>
        <w:br/>
        <w:t>Gateway (Netty :9080) 收到</w:t>
        <w:br/>
        <w:t xml:space="preserve">   │</w:t>
        <w:br/>
        <w:t xml:space="preserve">   ↓ 遍历 routes 数组：</w:t>
        <w:br/>
        <w:t xml:space="preserve">   │   ① path /user/1 匹配 user-route 的 Path=/user/**？ ✓</w:t>
        <w:br/>
        <w:t xml:space="preserve">   │   ② 取 uri = http://localhost:9001</w:t>
        <w:br/>
        <w:t xml:space="preserve">   │   ③ 改写为 http://localhost:9001/user/1</w:t>
        <w:br/>
        <w:t xml:space="preserve">   ↓</w:t>
        <w:br/>
        <w:t>HTTP 转发到 user-service (Tomcat :9001)</w:t>
        <w:br/>
        <w:t xml:space="preserve">   │</w:t>
        <w:br/>
        <w:t xml:space="preserve">   ↓ UserController.getById(1)</w:t>
        <w:br/>
        <w:t xml:space="preserve">   │   userMapper.selectById(1)</w:t>
        <w:br/>
        <w:t xml:space="preserve">   ↓</w:t>
        <w:br/>
        <w:t>返回 alice 的 JSON</w:t>
        <w:br/>
        <w:t xml:space="preserve">   │</w:t>
        <w:br/>
        <w:t xml:space="preserve">   ↑ 沿原路返回</w:t>
        <w:br/>
        <w:t>Gateway 把响应原样回传</w:t>
        <w:br/>
        <w:t xml:space="preserve">   │</w:t>
        <w:br/>
        <w:t xml:space="preserve">   ↑</w:t>
        <w:br/>
        <w:t>浏览器拿到 JSON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21.8.4 YAML 缩进 4 大死规则（用户连踩 4 坑实录）</w:t>
      </w:r>
    </w:p>
    <w:p>
      <w:r>
        <w:rPr>
          <w:rFonts w:ascii="微软雅黑" w:hAnsi="微软雅黑" w:eastAsia="微软雅黑"/>
          <w:b/>
          <w:sz w:val="21"/>
        </w:rPr>
        <w:t>规则 1：必须用英文冒号 + 必须用空格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✗ product-route：/product/**      ← 中文「：」YAML 不认</w:t>
        <w:br/>
        <w:t>✓ product-route: /product/**      ← 英文 : + 空格</w:t>
        <w:br/>
        <w:br/>
        <w:t>✗ Tab 缩进                         ← 不少 yaml 解析器不支持</w:t>
        <w:br/>
        <w:t>✓ 全部用空格                       ← IDE 一般会自动转</w:t>
        <w:br/>
      </w:r>
    </w:p>
    <w:p>
      <w:r>
        <w:rPr>
          <w:rFonts w:ascii="微软雅黑" w:hAnsi="微软雅黑" w:eastAsia="微软雅黑"/>
          <w:b/>
          <w:sz w:val="21"/>
        </w:rPr>
        <w:t>规则 2：子项缩进必须比父 key 更深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spring:           ← 0 空格</w:t>
        <w:br/>
        <w:t xml:space="preserve">  cloud:          ← 2 空格（比 spring 深 ✓）</w:t>
        <w:br/>
        <w:t xml:space="preserve">    gateway:      ← 4 空格（比 cloud 深 ✓）</w:t>
        <w:br/>
        <w:t xml:space="preserve">      routes:     ← 6 空格（比 gateway 深 ✓）</w:t>
        <w:br/>
        <w:br/>
        <w:t>key 后面接子项，子项必须比 key 更靠右。</w:t>
        <w:br/>
      </w:r>
    </w:p>
    <w:p>
      <w:r>
        <w:rPr>
          <w:rFonts w:ascii="微软雅黑" w:hAnsi="微软雅黑" w:eastAsia="微软雅黑"/>
          <w:b/>
          <w:color w:val="C00000"/>
          <w:sz w:val="21"/>
        </w:rPr>
        <w:t>规则 3：缩进过浅 = 跑错爹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✗ 错误写法：</w:t>
        <w:br/>
        <w:t>spring:           ← 0</w:t>
        <w:br/>
        <w:t xml:space="preserve">  cloud:          ← 2</w:t>
        <w:br/>
        <w:t xml:space="preserve">    gateway:      ← 4</w:t>
        <w:br/>
        <w:t xml:space="preserve">  routes:         ← 2  ⚠️ 退回 2 空格 = 跟 cloud 同级 = 是 spring 的儿子</w:t>
        <w:br/>
        <w:t xml:space="preserve">    - id: user-route</w:t>
        <w:br/>
        <w:br/>
        <w:t>实际解析结果：</w:t>
        <w:br/>
        <w:t xml:space="preserve">   spring.routes = [...]              ← routes 跑到 spring 下了</w:t>
        <w:br/>
        <w:t xml:space="preserve">   spring.cloud.gateway = null        ← Gateway 找不到 routes</w:t>
        <w:br/>
        <w:br/>
        <w:t>修正：routes: 必须 ≥ 6 空格才是 gateway 的儿子。</w:t>
        <w:br/>
      </w:r>
    </w:p>
    <w:p>
      <w:r>
        <w:rPr>
          <w:rFonts w:ascii="微软雅黑" w:hAnsi="微软雅黑" w:eastAsia="微软雅黑"/>
          <w:b/>
          <w:color w:val="C00000"/>
          <w:sz w:val="21"/>
        </w:rPr>
        <w:t>规则 4：缩进过深 = 整段被吞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✗ 错误写法：</w:t>
        <w:br/>
        <w:t>server:</w:t>
        <w:br/>
        <w:t xml:space="preserve">  port: 9000</w:t>
        <w:br/>
        <w:br/>
        <w:t xml:space="preserve">  spring:         ← 2 空格 ⚠️ 变成 server 的儿子了</w:t>
        <w:br/>
        <w:t xml:space="preserve">    cloud:</w:t>
        <w:br/>
        <w:t xml:space="preserve">      gateway:</w:t>
        <w:br/>
        <w:t xml:space="preserve">        routes:</w:t>
        <w:br/>
        <w:t xml:space="preserve">          - ...</w:t>
        <w:br/>
        <w:br/>
        <w:t>实际解析：</w:t>
        <w:br/>
        <w:t xml:space="preserve">   server.spring.cloud.gateway.routes = [...]   ← 整个 spring 树掉进 server 里</w:t>
        <w:br/>
        <w:br/>
        <w:t>修正：spring: 必须是顶级 key（0 空格），跟 server、logging 平起平坐。</w:t>
        <w:br/>
      </w:r>
    </w:p>
    <w:p>
      <w:r>
        <w:rPr>
          <w:rFonts w:ascii="微软雅黑" w:hAnsi="微软雅黑" w:eastAsia="微软雅黑"/>
          <w:b/>
          <w:sz w:val="21"/>
        </w:rPr>
        <w:t>缩进尺（背下来）：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0123456789012</w:t>
        <w:br/>
        <w:t>spring:              ← 0 空格</w:t>
        <w:br/>
        <w:t xml:space="preserve">  application:       ← 2 空格</w:t>
        <w:br/>
        <w:t xml:space="preserve">    name: ...        ← 4 空格</w:t>
        <w:br/>
        <w:t xml:space="preserve">  cloud:             ← 2 空格</w:t>
        <w:br/>
        <w:t xml:space="preserve">    gateway:         ← 4 空格</w:t>
        <w:br/>
        <w:t xml:space="preserve">      routes:        ← 6 空格</w:t>
        <w:br/>
        <w:t xml:space="preserve">        - id: ...    ← 8 空格（- 在 8 位，id 在 10 位）</w:t>
        <w:br/>
        <w:t xml:space="preserve">          uri: ...   ← 10 空格（对齐到 id）</w:t>
        <w:br/>
        <w:t xml:space="preserve">          predicates:← 10 空格</w:t>
        <w:br/>
        <w:t xml:space="preserve">            - Path=…← 12 空格</w:t>
        <w:br/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21.9 D 阶段三大踩坑实录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坑 ①：Docker Desktop 占了 9000 / 8080 端口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现象：gateway 启动失败 / 访问 9000 返 401（Docker 内部 API）</w:t>
        <w:br/>
        <w:br/>
        <w:t>排查命令：</w:t>
        <w:br/>
        <w:t xml:space="preserve">  netstat -ano | findstr LISTEN | findstr :9000</w:t>
        <w:br/>
        <w:t xml:space="preserve">  ↓</w:t>
        <w:br/>
        <w:t xml:space="preserve">  TCP 0.0.0.0:9000 ... LISTENING  PID 9256</w:t>
        <w:br/>
        <w:t xml:space="preserve">  ↓</w:t>
        <w:br/>
        <w:t xml:space="preserve">  tasklist /FI "PID eq 9256"</w:t>
        <w:br/>
        <w:t xml:space="preserve">  ↓</w:t>
        <w:br/>
        <w:t xml:space="preserve">  com.docker.backend.exe          ← 罪魁祸首！</w:t>
        <w:br/>
        <w:br/>
        <w:t>解决：换端口 9080（保持 90xx 系列：user 9001 / product 9002 / gateway 9080）。</w:t>
        <w:br/>
        <w:br/>
        <w:t>教训：</w:t>
        <w:br/>
        <w:t xml:space="preserve">  • Windows 上 Docker Desktop 会占用 9000、8080、5000、6000 等常用端口</w:t>
        <w:br/>
        <w:t xml:space="preserve">  • 选业务端口前先 netstat 扫一下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坑 ②：common-core 偷偷绑定了 Servlet（最大坑）</w:t>
      </w:r>
    </w:p>
    <w:p>
      <w:r>
        <w:rPr>
          <w:rFonts w:ascii="微软雅黑" w:hAnsi="微软雅黑" w:eastAsia="微软雅黑"/>
          <w:b/>
          <w:color w:val="C00000"/>
          <w:sz w:val="21"/>
        </w:rPr>
        <w:t>现象：gateway 启动报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Error creating bean with name 'globalExceptionHandler'</w:t>
        <w:br/>
        <w:t xml:space="preserve">  ↓</w:t>
        <w:br/>
        <w:t>Failed to introspect Class [com.minimall.common.core.exception.GlobalExceptionHandler]</w:t>
        <w:br/>
        <w:t xml:space="preserve">  ↓</w:t>
        <w:br/>
        <w:t>NoClassDefFoundError: jakarta/servlet/http/HttpServletRequest</w:t>
        <w:br/>
      </w:r>
    </w:p>
    <w:p>
      <w:r>
        <w:rPr>
          <w:rFonts w:ascii="微软雅黑" w:hAnsi="微软雅黑" w:eastAsia="微软雅黑"/>
          <w:b/>
          <w:sz w:val="21"/>
        </w:rPr>
        <w:t>根因链：</w:t>
      </w:r>
    </w:p>
    <w:p>
      <w:r>
        <w:rPr>
          <w:rFonts w:ascii="微软雅黑" w:hAnsi="微软雅黑" w:eastAsia="微软雅黑"/>
          <w:b w:val="0"/>
          <w:sz w:val="21"/>
        </w:rPr>
        <w:t>• common-core 的 GlobalExceptionHandler 用了 HttpServletRequest 打 URI 日志</w:t>
      </w:r>
    </w:p>
    <w:p>
      <w:r>
        <w:rPr>
          <w:rFonts w:ascii="微软雅黑" w:hAnsi="微软雅黑" w:eastAsia="微软雅黑"/>
          <w:b w:val="0"/>
          <w:sz w:val="21"/>
        </w:rPr>
        <w:t>• 这个类来自 jakarta.servlet 包（Servlet API）</w:t>
      </w:r>
    </w:p>
    <w:p>
      <w:r>
        <w:rPr>
          <w:rFonts w:ascii="微软雅黑" w:hAnsi="微软雅黑" w:eastAsia="微软雅黑"/>
          <w:b w:val="0"/>
          <w:sz w:val="21"/>
        </w:rPr>
        <w:t>• user / product 用 MVC 自带 Servlet，找得到</w:t>
      </w:r>
    </w:p>
    <w:p>
      <w:r>
        <w:rPr>
          <w:rFonts w:ascii="微软雅黑" w:hAnsi="微软雅黑" w:eastAsia="微软雅黑"/>
          <w:b w:val="0"/>
          <w:sz w:val="21"/>
        </w:rPr>
        <w:t>• gateway 用 WebFlux 不引 Servlet，classpath 没这个类</w:t>
      </w:r>
    </w:p>
    <w:p>
      <w:r>
        <w:rPr>
          <w:rFonts w:ascii="微软雅黑" w:hAnsi="微软雅黑" w:eastAsia="微软雅黑"/>
          <w:b w:val="0"/>
          <w:sz w:val="21"/>
        </w:rPr>
        <w:t>• Spring 反射这个类时崩溃 → 启动失败</w:t>
      </w:r>
    </w:p>
    <w:p>
      <w:r>
        <w:rPr>
          <w:rFonts w:ascii="微软雅黑" w:hAnsi="微软雅黑" w:eastAsia="微软雅黑"/>
          <w:b/>
          <w:sz w:val="21"/>
        </w:rPr>
        <w:t>修复对比：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─── 修复前（绑 Servlet）───</w:t>
        <w:br/>
        <w:t>import jakarta.servlet.http.HttpServletRequest;     ⚠️ 邪恶 import</w:t>
        <w:br/>
        <w:br/>
        <w:t>@ExceptionHandler(BusinessException.class)</w:t>
        <w:br/>
        <w:t>public Result&lt;Void&gt; handleBusinessException(BusinessException e, HttpServletRequest request) {</w:t>
        <w:br/>
        <w:t xml:space="preserve">    log.warn("[业务异常] 请求路径={}, 错误码={}, 消息={}",</w:t>
        <w:br/>
        <w:t xml:space="preserve">            request.getRequestURI(), e.getCode(), e.getMessage());</w:t>
        <w:br/>
        <w:t xml:space="preserve">    return Result.error(e.getCode(), e.getMessage());</w:t>
        <w:br/>
        <w:t>}</w:t>
        <w:br/>
        <w:br/>
        <w:t>─── 修复后（纯 POJO）───</w:t>
        <w:br/>
        <w:t>// ⚠️ 不能 import jakarta.servlet.http.HttpServletRequest</w:t>
        <w:br/>
        <w:t>// common-core 必须是【纯通用】，绑定 Servlet 会让 WebFlux 网关启动崩溃</w:t>
        <w:br/>
        <w:br/>
        <w:t>@ExceptionHandler(BusinessException.class)</w:t>
        <w:br/>
        <w:t>public Result&lt;Void&gt; handleBusinessException(BusinessException e) {</w:t>
        <w:br/>
        <w:t xml:space="preserve">    log.warn("[业务异常] 错误码={}, 消息={}", e.getCode(), e.getMessage());</w:t>
        <w:br/>
        <w:t xml:space="preserve">    return Result.error(e.getCode(), e.getMessage());</w:t>
        <w:br/>
        <w:t>}</w:t>
        <w:br/>
      </w:r>
    </w:p>
    <w:p>
      <w:r>
        <w:rPr>
          <w:rFonts w:ascii="微软雅黑" w:hAnsi="微软雅黑" w:eastAsia="微软雅黑"/>
          <w:b/>
          <w:color w:val="C00000"/>
          <w:sz w:val="21"/>
        </w:rPr>
        <w:t>教训（核心）：</w:t>
      </w:r>
    </w:p>
    <w:p>
      <w:r>
        <w:rPr>
          <w:rFonts w:ascii="微软雅黑" w:hAnsi="微软雅黑" w:eastAsia="微软雅黑"/>
          <w:b w:val="0"/>
          <w:sz w:val="21"/>
        </w:rPr>
        <w:t>• common-* 模块必须保持【纯通用】，绝不能 import 任何 web 框架特定的类</w:t>
      </w:r>
    </w:p>
    <w:p>
      <w:r>
        <w:rPr>
          <w:rFonts w:ascii="微软雅黑" w:hAnsi="微软雅黑" w:eastAsia="微软雅黑"/>
          <w:b w:val="0"/>
          <w:sz w:val="21"/>
        </w:rPr>
        <w:t>• 想打 URI 日志？用 MDC、Filter、或各业务模块自己扩展，不要污染 common</w:t>
      </w:r>
    </w:p>
    <w:p>
      <w:r>
        <w:rPr>
          <w:rFonts w:ascii="微软雅黑" w:hAnsi="微软雅黑" w:eastAsia="微软雅黑"/>
          <w:b w:val="0"/>
          <w:sz w:val="21"/>
        </w:rPr>
        <w:t>• common 越纯，复用范围越广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坑 ③：fat jar 缓存了旧 common-core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现象：改了 common-core 源码、重打 gateway，但启动还报同样错。</w:t>
        <w:br/>
        <w:br/>
        <w:t>原因：</w:t>
        <w:br/>
        <w:t xml:space="preserve">  • mvn -pl mini-mall-gateway -am package 用 -am（also make）连同依赖编</w:t>
        <w:br/>
        <w:t xml:space="preserve">  • 但增量编译有时不会把改过的 common-core 重新打入 gateway 的 fat jar</w:t>
        <w:br/>
        <w:t xml:space="preserve">  • Java 用的是 fat jar 嵌进去的 class，不是 .m2 里的</w:t>
        <w:br/>
        <w:br/>
        <w:t>强制重打的命令（推荐保险做法）：</w:t>
        <w:br/>
        <w:br/>
        <w:t xml:space="preserve">  cd mini-mall-cloud</w:t>
        <w:br/>
        <w:br/>
        <w:t xml:space="preserve">  # 1) 先把 common-core 重新装到本地仓库</w:t>
        <w:br/>
        <w:t xml:space="preserve">  mvn -pl mini-mall-common/mini-mall-common-core clean install -DskipTests</w:t>
        <w:br/>
        <w:br/>
        <w:t xml:space="preserve">  # 2) 再 clean package gateway（一定加 clean）</w:t>
        <w:br/>
        <w:t xml:space="preserve">  mvn -pl mini-mall-gateway clean package -DskipTests</w:t>
        <w:br/>
        <w:br/>
        <w:t>教训：</w:t>
        <w:br/>
        <w:t xml:space="preserve">  • 改了下游模块的源码，一定先 clean install 它本身</w:t>
        <w:br/>
        <w:t xml:space="preserve">  • 上游模块用 clean package，不要省 clean</w:t>
        <w:br/>
        <w:t xml:space="preserve">  • mvn -am 不可信，关键时刻手动两步走</w:t>
        <w:br/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21.10 D2 验证：三 jar 联调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21.10.1 启动命令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# 🪟 窗口 ①：user-service（9001）</w:t>
        <w:br/>
        <w:t>&amp; "D:\jdk-21.0.11\bin\java.exe" -jar `</w:t>
        <w:br/>
        <w:t xml:space="preserve">  "C:\Users\liyuq\OneDrive\桌面\Java学习代码\mini-mall-cloud\mini-mall-user\target\mini-mall-user-0.0.1-SNAPSHOT.jar"</w:t>
        <w:br/>
        <w:t>期望日志：Tomcat started on port 9001</w:t>
        <w:br/>
        <w:br/>
        <w:t># 🪟 窗口 ②：product-service（9002）</w:t>
        <w:br/>
        <w:t>&amp; "D:\jdk-21.0.11\bin\java.exe" -jar `</w:t>
        <w:br/>
        <w:t xml:space="preserve">  "C:\Users\liyuq\OneDrive\桌面\Java学习代码\mini-mall-cloud\mini-mall-product\target\mini-mall-product-0.0.1-SNAPSHOT.jar"</w:t>
        <w:br/>
        <w:t>期望日志：Tomcat started on port 9002</w:t>
        <w:br/>
        <w:br/>
        <w:t># 🪟 窗口 ③：gateway（9080）</w:t>
        <w:br/>
        <w:t>&amp; "D:\jdk-21.0.11\bin\java.exe" -jar `</w:t>
        <w:br/>
        <w:t xml:space="preserve">  "C:\Users\liyuq\OneDrive\桌面\Java学习代码\mini-mall-cloud\mini-mall-gateway\target\mini-mall-gateway-0.0.1-SNAPSHOT.jar"</w:t>
        <w:br/>
        <w:t>期望日志：Netty started on port 9080     ← 是 Netty 不是 Tomcat！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21.10.2 curl 测试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# 测试 1：走网关查用户（之前是 9001，现在走 9080）</w:t>
        <w:br/>
        <w:t>curl http://localhost:9080/user/1</w:t>
        <w:br/>
        <w:t>期望：{"code":200,"data":{"id":1,"username":"alice",...}}</w:t>
        <w:br/>
        <w:br/>
        <w:t># 测试 2：走网关查商品（之前是 9002，现在走 9080）</w:t>
        <w:br/>
        <w:t>curl http://localhost:9080/product/1</w:t>
        <w:br/>
        <w:t>期望：{"code":200,"data":{"id":1,"name":"小米 14 Pro",...}}</w:t>
        <w:br/>
        <w:br/>
        <w:t># 测试 3：访问没配的路径</w:t>
        <w:br/>
        <w:t>curl http://localhost:9080/order/1</w:t>
        <w:br/>
        <w:t>期望：{"code":500,"message":"系统繁忙，请稍后再试"}</w:t>
        <w:br/>
        <w:t xml:space="preserve">  ↑ 不是教科书的 404，因为 GlobalExceptionHandler 兜底了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21.10.3 实测结果（2026-06-19 00:53）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=== ① /user/1 ===</w:t>
        <w:br/>
        <w:t>{"code":200,"message":"操作成功","data":{"id":1,"username":"alice",</w:t>
        <w:br/>
        <w:t>"createTime":"2026-05-19T01:18:35",...}}</w:t>
        <w:br/>
        <w:br/>
        <w:t>=== ② /product/1 ===</w:t>
        <w:br/>
        <w:t>{"code":200,"message":"操作成功","data":{"id":1,"name":"小米 14 Pro",</w:t>
        <w:br/>
        <w:t>"price":4999.00,"stock":201,...}}</w:t>
        <w:br/>
        <w:br/>
        <w:t>=== ③ /order/1 ===</w:t>
        <w:br/>
        <w:t>{"code":500,"message":"系统繁忙，请稍后再试"}</w:t>
        <w:br/>
        <w:br/>
        <w:t>✅ 全部通过</w:t>
        <w:br/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21.10.4 数据链路证明图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浏览器/curl</w:t>
        <w:br/>
        <w:t xml:space="preserve">  │</w:t>
        <w:br/>
        <w:t xml:space="preserve">  └─ http://localhost:9080/user/1            ← 走网关 9080</w:t>
        <w:br/>
        <w:t xml:space="preserve">       │</w:t>
        <w:br/>
        <w:t xml:space="preserve">       └─ Spring Cloud Gateway 路由匹配</w:t>
        <w:br/>
        <w:t xml:space="preserve">          │ predicates: Path=/user/**  ✓ 匹配</w:t>
        <w:br/>
        <w:t xml:space="preserve">          │ uri: http://localhost:9001</w:t>
        <w:br/>
        <w:t xml:space="preserve">          ↓</w:t>
        <w:br/>
        <w:t xml:space="preserve">       Netty HttpClient 转发到</w:t>
        <w:br/>
        <w:t xml:space="preserve">          │</w:t>
        <w:br/>
        <w:t xml:space="preserve">          └─ http://localhost:9001/user/1     ← 网关无感转发</w:t>
        <w:br/>
        <w:t xml:space="preserve">               │</w:t>
        <w:br/>
        <w:t xml:space="preserve">               └─ user-service (MVC + Tomcat)</w:t>
        <w:br/>
        <w:t xml:space="preserve">                  │ UserController.getById(1)</w:t>
        <w:br/>
        <w:t xml:space="preserve">                  │ userMapper.selectById(1)</w:t>
        <w:br/>
        <w:t xml:space="preserve">                  ↓</w:t>
        <w:br/>
        <w:t xml:space="preserve">                  alice 数据</w:t>
        <w:br/>
        <w:t xml:space="preserve">       ↑</w:t>
        <w:br/>
        <w:t xml:space="preserve">       Gateway 把响应原样返回</w:t>
        <w:br/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21.11 接下来：D3 JWT 鉴权预告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br/>
        <w:t>现在（D2 完）：</w:t>
        <w:br/>
        <w:t xml:space="preserve">  curl http://localhost:9080/user/1</w:t>
        <w:br/>
        <w:t xml:space="preserve">  → 直接返回 alice（裸奔，没鉴权）⚠️</w:t>
        <w:br/>
        <w:br/>
        <w:t>D3 完成后：</w:t>
        <w:br/>
        <w:t xml:space="preserve">  curl http://localhost:9080/user/1</w:t>
        <w:br/>
        <w:t xml:space="preserve">  → 401 未授权（没带 token）</w:t>
        <w:br/>
        <w:br/>
        <w:t xml:space="preserve">  curl http://localhost:9080/user/login</w:t>
        <w:br/>
        <w:t xml:space="preserve">  → 200 OK（白名单放行）</w:t>
        <w:br/>
        <w:br/>
        <w:t xml:space="preserve">  # 登录拿 token</w:t>
        <w:br/>
        <w:t xml:space="preserve">  curl -X POST http://localhost:9080/user/login \</w:t>
        <w:br/>
        <w:t xml:space="preserve">       -d '{"username":"alice","password":"123456"}'</w:t>
        <w:br/>
        <w:t xml:space="preserve">  → {"data":"eyJhbGc..."}</w:t>
        <w:br/>
        <w:br/>
        <w:t xml:space="preserve">  # 带 token 访问</w:t>
        <w:br/>
        <w:t xml:space="preserve">  curl http://localhost:9080/user/1 -H "Authorization: Bearer eyJhbGc..."</w:t>
        <w:br/>
        <w:t xml:space="preserve">  → 200 返用户</w:t>
        <w:br/>
        <w:t xml:space="preserve">  下游 user-service 还能从 request.getHeader("X-User-Id") 拿到 1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D3 知识点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GlobalFilter 接口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filter() 方法对每个请求做处理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白名单机制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登录/注册等 path 跳过 JWT 校验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JwtUtil 跨模块复用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从 mini-mall-user 搬到 common-security（未来）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ServerWebExchange 改写请求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WebFlux 版的请求改写（不是 HttpServletRequest）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透传 X-User-Id 到下游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把 token 解出来的 userId 塞 HTTP header</w:t>
            </w:r>
          </w:p>
        </w:tc>
      </w:tr>
    </w:tbl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附录：D 阶段常用命令速查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扫端口看占用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netstat -ano | findstr LISTEN | findstr :9080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看进程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tasklist /FI "PID eq &lt;PID&gt;"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杀进程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taskkill /F /PID &lt;PID&gt;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重打 common-core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mvn -pl mini-mall-common/mini-mall-common-core clean install -DskipTests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重打 gateway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mvn -pl mini-mall-gateway clean package -DskipTests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启 jar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&amp; "D:\jdk-21.0.11\bin\java.exe" -jar &lt;jar 路径&gt;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测路由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curl http://localhost:9080/user/1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