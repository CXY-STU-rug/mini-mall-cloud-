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mini-mall-cloud G9 — ES 搜索模块完整笔记</w:t>
      </w:r>
    </w:p>
    <w:p>
      <w:r>
        <w:rPr>
          <w:rFonts w:ascii="微软雅黑" w:hAnsi="微软雅黑" w:eastAsia="微软雅黑"/>
          <w:b w:val="0"/>
          <w:sz w:val="24"/>
        </w:rPr>
        <w:t>项目: mini-mall-cloud (Spring Cloud 微服务商城)</w:t>
      </w:r>
    </w:p>
    <w:p>
      <w:r>
        <w:rPr>
          <w:rFonts w:ascii="微软雅黑" w:hAnsi="微软雅黑" w:eastAsia="微软雅黑"/>
          <w:b w:val="0"/>
          <w:sz w:val="24"/>
        </w:rPr>
        <w:t>模块: mini-mall-search (Elasticsearch 商品搜索服务)</w:t>
      </w:r>
    </w:p>
    <w:p>
      <w:r>
        <w:rPr>
          <w:rFonts w:ascii="微软雅黑" w:hAnsi="微软雅黑" w:eastAsia="微软雅黑"/>
          <w:b w:val="0"/>
          <w:sz w:val="24"/>
        </w:rPr>
        <w:t>端口: 9005   服务名: mini-mall-search</w:t>
      </w:r>
    </w:p>
    <w:p>
      <w:r>
        <w:rPr>
          <w:rFonts w:ascii="微软雅黑" w:hAnsi="微软雅黑" w:eastAsia="微软雅黑"/>
          <w:b w:val="0"/>
          <w:color w:val="888888"/>
          <w:sz w:val="22"/>
        </w:rPr>
        <w:t>时间: 2026-06-23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2"/>
        </w:rPr>
        <w:t>覆盖任务: G9.1.1 重建 pom → G9.6.4 端到端搜索验证</w:t>
      </w:r>
    </w:p>
    <w:p>
      <w:r>
        <w:rPr>
          <w:rFonts w:ascii="微软雅黑" w:hAnsi="微软雅黑" w:eastAsia="微软雅黑"/>
          <w:b w:val="0"/>
          <w:sz w:val="22"/>
        </w:rPr>
        <w:t>学习重点: ES 倒排索引、Spring Data ES Repository、BoolQuery 灵魂(must vs filter)、微服务跨服务通信(ProductSource 副本)、转换器模式 from()。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G9 整体架构与数据流</w:t>
      </w:r>
    </w:p>
    <w:p>
      <w:r>
        <w:rPr>
          <w:rFonts w:ascii="微软雅黑" w:hAnsi="微软雅黑" w:eastAsia="微软雅黑"/>
          <w:b w:val="0"/>
          <w:sz w:val="22"/>
        </w:rPr>
        <w:t>先看整个模块在系统里干啥, 后面所有代码都围绕这张图: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前端浏览器                              │</w:t>
        <w:br/>
        <w:t>│              GET /search/product?keyword=华为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 网关 :9000     │  lb:// 走 Nacos 负载均衡</w:t>
        <w:br/>
        <w:t xml:space="preserve">                  │  Path=/search/**│</w:t>
        <w:br/>
        <w:t xml:space="preserve">                  └────────┬───────┘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mini-mall-search :9005      │ ◄─ 本笔记主角</w:t>
        <w:br/>
        <w:t xml:space="preserve">              │  ProductSearchController     │</w:t>
        <w:br/>
        <w:t xml:space="preserve">              │  ProductSearchServiceImpl    │</w:t>
        <w:br/>
        <w:t xml:space="preserve">              │      ↓ syncAll() 同步       │</w:t>
        <w:br/>
        <w:t xml:space="preserve">              │      ↓ search() 搜索        │</w:t>
        <w:br/>
        <w:t xml:space="preserve">              └────┬───────────────────┬─────┘</w:t>
        <w:br/>
        <w:t xml:space="preserve">                   │                   │</w:t>
        <w:br/>
        <w:t xml:space="preserve">        Feign 调 product         Spring Data ES</w:t>
        <w:br/>
        <w:t xml:space="preserve">                   │                   │</w:t>
        <w:br/>
        <w:t xml:space="preserve">                   ▼                   ▼</w:t>
        <w:br/>
        <w:t xml:space="preserve">       ┌──────────────────┐   ┌────────────────────┐</w:t>
        <w:br/>
        <w:t xml:space="preserve">       │ product :9002    │   │ Elasticsearch :9200│</w:t>
        <w:br/>
        <w:t xml:space="preserve">       │ /internal/all    │   │ 索引: mini_mall_   │</w:t>
        <w:br/>
        <w:t xml:space="preserve">       │   ↓              │   │      product       │</w:t>
        <w:br/>
        <w:t xml:space="preserve">       │ MySQL products   │   │ 倒排索引/分词存储  │</w:t>
        <w:br/>
        <w:t xml:space="preserve">       └──────────────────┘   └────────────────────┘</w:t>
      </w:r>
    </w:p>
    <w:p>
      <w:r>
        <w:rPr>
          <w:rFonts w:ascii="微软雅黑" w:hAnsi="微软雅黑" w:eastAsia="微软雅黑"/>
          <w:b/>
          <w:sz w:val="22"/>
        </w:rPr>
        <w:t>数据流向(全量同步):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MySQL → product 服务 (JSON 序列化) → 网络 →</w:t>
        <w:br/>
        <w:t>search 服务 (Jackson 反序列化为 ProductSource) →</w:t>
        <w:br/>
        <w:t>.map(ProductDocument::from) →</w:t>
        <w:br/>
        <w:t>repository.saveAll() → Elasticsearch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G9.1.1 — 重建 mini-mall-search/pom.xml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Maven 多模块: 父 pom 用 &lt;modules&gt; 管理子模块, 子 pom 用 &lt;parent&gt; 继承.</w:t>
      </w:r>
    </w:p>
    <w:p>
      <w:r>
        <w:rPr>
          <w:rFonts w:ascii="微软雅黑" w:hAnsi="微软雅黑" w:eastAsia="微软雅黑"/>
          <w:b w:val="0"/>
          <w:sz w:val="22"/>
        </w:rPr>
        <w:t>• Spring Boot 3.x 的 ES 客户端: starter-data-elasticsearch 内部使用 ES 8.x 新版 Java API Client (co.elastic.clients), 不再用老的 RestHighLevelClient.</w:t>
      </w:r>
    </w:p>
    <w:p>
      <w:r>
        <w:rPr>
          <w:rFonts w:ascii="微软雅黑" w:hAnsi="微软雅黑" w:eastAsia="微软雅黑"/>
          <w:b w:val="0"/>
          <w:sz w:val="22"/>
        </w:rPr>
        <w:t>• &lt;optional&gt;true&lt;/optional&gt;: 让 lombok 只在编译期可见, 运行期不传递, 避免重复依赖.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(mini-mall-search/pom.xml 核心片段)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&lt;artifactId&gt;mini-mall-search&lt;/artifactId&gt;</w:t>
        <w:br/>
        <w:t>&lt;description&gt;商品搜索服务: ES 8.13.4&lt;/description&gt;</w:t>
        <w:br/>
        <w:br/>
        <w:t>&lt;dependencies&gt;</w:t>
        <w:br/>
        <w:t xml:space="preserve">    &lt;!-- 拿 Result + GlobalExceptionHandler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&lt;/dependency&gt;</w:t>
        <w:br/>
        <w:t xml:space="preserve">    &lt;!-- 对外提供 HTTP API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t xml:space="preserve">    &lt;!-- ES 8.x 客户端 + Spring Data Repository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&lt;artifactId&gt;spring-boot-starter-data-elasticsearch&lt;/artifactId&gt;</w:t>
        <w:br/>
        <w:t xml:space="preserve">    &lt;/dependency&gt;</w:t>
        <w:br/>
        <w:t xml:space="preserve">    &lt;!-- 跨服务调用 product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&lt;/dependency&gt;</w:t>
        <w:br/>
        <w:t xml:space="preserve">    &lt;!-- @Slf4j 等注解 --&gt;</w:t>
        <w:br/>
        <w:t xml:space="preserve">    &lt;dependency&gt;</w:t>
        <w:br/>
        <w:t xml:space="preserve">        &lt;groupId&gt;org.projectlombok&lt;/groupId&gt;</w:t>
        <w:br/>
        <w:t xml:space="preserve">        &lt;artifactId&gt;lombok&lt;/artifactId&gt;</w:t>
        <w:br/>
        <w:t xml:space="preserve">        &lt;optional&gt;true&lt;/optional&gt;</w:t>
        <w:br/>
        <w:t xml:space="preserve">    &lt;/dependency&gt;</w:t>
        <w:br/>
        <w:t>&lt;/dependencies&gt;</w:t>
        <w:br/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&lt;parent&gt;: 继承 mini-mall-cloud 父 pom, 拿到所有版本号、镜像源、modules 等公共配置.</w:t>
      </w:r>
    </w:p>
    <w:p>
      <w:r>
        <w:rPr>
          <w:rFonts w:ascii="微软雅黑" w:hAnsi="微软雅黑" w:eastAsia="微软雅黑"/>
          <w:b w:val="0"/>
          <w:sz w:val="22"/>
        </w:rPr>
        <w:t>• common-core: 拿 Result/GlobalExceptionHandler/SecurityContextHolder, 所有业务服务必备.</w:t>
      </w:r>
    </w:p>
    <w:p>
      <w:r>
        <w:rPr>
          <w:rFonts w:ascii="微软雅黑" w:hAnsi="微软雅黑" w:eastAsia="微软雅黑"/>
          <w:b w:val="0"/>
          <w:sz w:val="22"/>
        </w:rPr>
        <w:t>• web: 让 @RestController 注解生效, 内嵌 Tomcat.</w:t>
      </w:r>
    </w:p>
    <w:p>
      <w:r>
        <w:rPr>
          <w:rFonts w:ascii="微软雅黑" w:hAnsi="微软雅黑" w:eastAsia="微软雅黑"/>
          <w:b w:val="0"/>
          <w:sz w:val="22"/>
        </w:rPr>
        <w:t>• data-elasticsearch: 自动配置 ElasticsearchClient + ElasticsearchOperations + Repository 扫描. 这是本模块灵魂.</w:t>
      </w:r>
    </w:p>
    <w:p>
      <w:r>
        <w:rPr>
          <w:rFonts w:ascii="微软雅黑" w:hAnsi="微软雅黑" w:eastAsia="微软雅黑"/>
          <w:b w:val="0"/>
          <w:sz w:val="22"/>
        </w:rPr>
        <w:t>• openfeign: 让 @FeignClient 接口能生成代理类, 自动走 Nacos 负载均衡 HTTP 调用.</w:t>
      </w:r>
    </w:p>
    <w:p>
      <w:r>
        <w:rPr>
          <w:rFonts w:ascii="微软雅黑" w:hAnsi="微软雅黑" w:eastAsia="微软雅黑"/>
          <w:b w:val="0"/>
          <w:sz w:val="22"/>
        </w:rPr>
        <w:t>• spring-boot-maven-plugin: 打 fat jar (含所有依赖), 一条 java -jar 就能跑.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G9.1.2 — 父 pom 解开 search module 注释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Maven 父 pom 里的 &lt;modules&gt; 列表决定了执行 mvn install 时编译哪些子模块. 子模块即使物理文件存在, 没在 &lt;modules&gt; 里列出来也不会被编译.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(mini-mall-cloud/pom.xml)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  <w:br/>
        <w:t xml:space="preserve">    &lt;module&gt;mini-mall-common&lt;/module&gt;</w:t>
        <w:br/>
        <w:t xml:space="preserve">    &lt;module&gt;mini-mall-user&lt;/module&gt;</w:t>
        <w:br/>
        <w:t xml:space="preserve">    &lt;module&gt;mini-mall-product&lt;/module&gt;</w:t>
        <w:br/>
        <w:t xml:space="preserve">    &lt;module&gt;mini-mall-order&lt;/module&gt;</w:t>
        <w:br/>
        <w:t xml:space="preserve">    &lt;module&gt;mini-mall-review&lt;/module&gt;</w:t>
        <w:br/>
        <w:t xml:space="preserve">    &lt;module&gt;mini-mall-gateway&lt;/module&gt;</w:t>
        <w:br/>
        <w:t xml:space="preserve">    &lt;module&gt;mini-mall-search&lt;/module&gt;   &lt;!-- ← 解开这一行注释 --&gt;</w:t>
        <w:br/>
        <w:t>&lt;/modules&gt;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这一行打开后, mvn install 会一起编译 search 子模块, 否则 IDE 即使能识别 代码, 命令行编译会跳过, 启动时找不到 jar.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G9.1.3 — 写 application.yml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YAML 用缩进表示层级嵌套, 一个 tab 也不能错 (会被解析成不同的键).</w:t>
      </w:r>
    </w:p>
    <w:p>
      <w:r>
        <w:rPr>
          <w:rFonts w:ascii="微软雅黑" w:hAnsi="微软雅黑" w:eastAsia="微软雅黑"/>
          <w:b w:val="0"/>
          <w:sz w:val="22"/>
        </w:rPr>
        <w:t>• Spring Boot 启动时自动读 classpath:application.yml, 按 key 注入到对应 AutoConfiguration 类的 @ConfigurationProperties 字段里.</w:t>
      </w:r>
    </w:p>
    <w:p>
      <w:r>
        <w:rPr>
          <w:rFonts w:ascii="微软雅黑" w:hAnsi="微软雅黑" w:eastAsia="微软雅黑"/>
          <w:b w:val="0"/>
          <w:sz w:val="22"/>
        </w:rPr>
        <w:t>• Nacos discovery + server-addr: 启动时把自己 IP+端口注册到 Nacos, 让别的 服务能通过服务名找到.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(mini-mall-search/src/main/resources/application.yml)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9005</w:t>
        <w:br/>
        <w:br/>
        <w:t>spring:</w:t>
        <w:br/>
        <w:t xml:space="preserve">  application:</w:t>
        <w:br/>
        <w:t xml:space="preserve">    name: mini-mall-search</w:t>
        <w:br/>
        <w:t xml:space="preserve">  elasticsearch:</w:t>
        <w:br/>
        <w:t xml:space="preserve">    uris: http://127.0.0.1:9200</w:t>
        <w:br/>
        <w:t xml:space="preserve">    connection-timeout: 1s</w:t>
        <w:br/>
        <w:t xml:space="preserve">    socket-timeout: 30s</w:t>
        <w:br/>
        <w:t xml:space="preserve">  cloud:</w:t>
        <w:br/>
        <w:t xml:space="preserve">    nacos:</w:t>
        <w:br/>
        <w:t xml:space="preserve">      discovery:</w:t>
        <w:br/>
        <w:t xml:space="preserve">        server-addr: 127.0.0.1:8848</w:t>
        <w:br/>
        <w:t xml:space="preserve">    sentinel:</w:t>
        <w:br/>
        <w:t xml:space="preserve">      transport:</w:t>
        <w:br/>
        <w:t xml:space="preserve">        dashboard: 127.0.0.1:8858</w:t>
        <w:br/>
        <w:t xml:space="preserve">        port: 8724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server.port=9005: 本服务 HTTP 端口, 跟其他服务不冲突 (9001 user, 9002 product, 9003 order, 9004 review, 9005 search).</w:t>
      </w:r>
    </w:p>
    <w:p>
      <w:r>
        <w:rPr>
          <w:rFonts w:ascii="微软雅黑" w:hAnsi="微软雅黑" w:eastAsia="微软雅黑"/>
          <w:b w:val="0"/>
          <w:sz w:val="22"/>
        </w:rPr>
        <w:t>• spring.elasticsearch.uris: ES 集群地址列表, Spring Boot 自动配置 ElasticsearchClient bean.</w:t>
      </w:r>
    </w:p>
    <w:p>
      <w:r>
        <w:rPr>
          <w:rFonts w:ascii="微软雅黑" w:hAnsi="微软雅黑" w:eastAsia="微软雅黑"/>
          <w:b w:val="0"/>
          <w:sz w:val="22"/>
        </w:rPr>
        <w:t>• connection-timeout 1s: 连接超时 1 秒, 避免 ES 挂时阻塞太久.</w:t>
      </w:r>
    </w:p>
    <w:p>
      <w:r>
        <w:rPr>
          <w:rFonts w:ascii="微软雅黑" w:hAnsi="微软雅黑" w:eastAsia="微软雅黑"/>
          <w:b w:val="0"/>
          <w:sz w:val="22"/>
        </w:rPr>
        <w:t>• socket-timeout 30s: 单次查询最长 30 秒 (大查询给足).</w:t>
      </w:r>
    </w:p>
    <w:p>
      <w:r>
        <w:rPr>
          <w:rFonts w:ascii="微软雅黑" w:hAnsi="微软雅黑" w:eastAsia="微软雅黑"/>
          <w:b w:val="0"/>
          <w:sz w:val="22"/>
        </w:rPr>
        <w:t>• nacos.discovery.server-addr: 启动后自动注册到 Nacos, 其他服务通过 lb://mini-mall-search 找到这个实例.</w:t>
      </w:r>
    </w:p>
    <w:p>
      <w:r>
        <w:rPr>
          <w:rFonts w:ascii="微软雅黑" w:hAnsi="微软雅黑" w:eastAsia="微软雅黑"/>
          <w:b w:val="0"/>
          <w:sz w:val="22"/>
        </w:rPr>
        <w:t>• sentinel.transport.port=8724: 跟 product/order/user 错开端口, 避免本机多服务冲突.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G9.1.4 — 写 MiniMallSearchApplication 启动类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@SpringBootApplication = @Configuration + @EnableAutoConfiguration + @ComponentScan(当前包).</w:t>
      </w:r>
    </w:p>
    <w:p>
      <w:r>
        <w:rPr>
          <w:rFonts w:ascii="微软雅黑" w:hAnsi="微软雅黑" w:eastAsia="微软雅黑"/>
          <w:b w:val="0"/>
          <w:sz w:val="22"/>
        </w:rPr>
        <w:t>• @EnableFeignClients: 启动时扫描 @FeignClient 接口, 生成动态代理 bean.</w:t>
      </w:r>
    </w:p>
    <w:p>
      <w:r>
        <w:rPr>
          <w:rFonts w:ascii="微软雅黑" w:hAnsi="微软雅黑" w:eastAsia="微软雅黑"/>
          <w:b w:val="0"/>
          <w:sz w:val="22"/>
        </w:rPr>
        <w:t>• @ComponentScan("com.minimall"): 把扫描范围扩大到整个 com.minimall 顶层包, 这样能扫到 common-core 里的 GlobalExceptionHandler 等组件.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(MiniMallSearchApplication.java)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com.minimall.search;</w:t>
        <w:br/>
        <w:br/>
        <w:t>import org.springframework.boot.SpringApplication;</w:t>
        <w:br/>
        <w:t>import org.springframework.boot.autoconfigure.SpringBootApplication;</w:t>
        <w:br/>
        <w:t>import org.springframework.cloud.openfeign.EnableFeignClients;</w:t>
        <w:br/>
        <w:t>import org.springframework.context.annotation.ComponentScan;</w:t>
        <w:br/>
        <w:br/>
        <w:t>@SpringBootApplication</w:t>
        <w:br/>
        <w:t>@EnableFeignClients</w:t>
        <w:br/>
        <w:t>@ComponentScan("com.minimall")</w:t>
        <w:br/>
        <w:t>public class MiniMallSearchApplication {</w:t>
        <w:br/>
        <w:t xml:space="preserve">    public static void main(String[] args) {</w:t>
        <w:br/>
        <w:t xml:space="preserve">        SpringApplication.run(MiniMallSearchApplication.class, args);</w:t>
        <w:br/>
        <w:t xml:space="preserve">        System.out.println("=========== mini-mall-search 已启动 :9005 ===========");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启动类必须放在 com.minimall.search 包 (最浅), 这样默认扫描能覆盖整个 search 子包.</w:t>
      </w:r>
    </w:p>
    <w:p>
      <w:r>
        <w:rPr>
          <w:rFonts w:ascii="微软雅黑" w:hAnsi="微软雅黑" w:eastAsia="微软雅黑"/>
          <w:b w:val="0"/>
          <w:sz w:val="22"/>
        </w:rPr>
        <w:t>• @ComponentScan("com.minimall") 不写也能跑, 但写了能扫到 common-core 的全局组件 如 GlobalExceptionHandler (它在 com.minimall.common.core, 默认扫不到).</w:t>
      </w:r>
    </w:p>
    <w:p>
      <w:r>
        <w:rPr>
          <w:rFonts w:ascii="微软雅黑" w:hAnsi="微软雅黑" w:eastAsia="微软雅黑"/>
          <w:b w:val="0"/>
          <w:sz w:val="22"/>
        </w:rPr>
        <w:t>• System.out.println 那行能让你启动后一眼看到端口号, 方便排查.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 易踩坑: IDE 自动 import 可能给你来一个 import javax.swing.*, 看到 javax.swing 就是错的, 立即删.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G9.2.1 — ProductDocument (ES 索引映射类)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Elasticsearch 核心概念</w:t>
      </w:r>
    </w:p>
    <w:p>
      <w:r>
        <w:rPr>
          <w:rFonts w:ascii="微软雅黑" w:hAnsi="微软雅黑" w:eastAsia="微软雅黑"/>
          <w:b w:val="0"/>
          <w:sz w:val="22"/>
        </w:rPr>
        <w:t>• 文档 (Document): ES 里的存储单元 = 一条 JSON 数据, 类比 MySQL 一行 row.</w:t>
      </w:r>
    </w:p>
    <w:p>
      <w:r>
        <w:rPr>
          <w:rFonts w:ascii="微软雅黑" w:hAnsi="微软雅黑" w:eastAsia="微软雅黑"/>
          <w:b w:val="0"/>
          <w:sz w:val="22"/>
        </w:rPr>
        <w:t>• 索引 (Index): 同类文档的集合, 类比 MySQL 一张 table.</w:t>
      </w:r>
    </w:p>
    <w:p>
      <w:r>
        <w:rPr>
          <w:rFonts w:ascii="微软雅黑" w:hAnsi="微软雅黑" w:eastAsia="微软雅黑"/>
          <w:b w:val="0"/>
          <w:sz w:val="22"/>
        </w:rPr>
        <w:t>• 倒排索引: ES 灵魂. 反向建立 '词 → 文档列表' 的映射, 让全文搜索快.</w:t>
      </w:r>
    </w:p>
    <w:p>
      <w:r>
        <w:rPr>
          <w:rFonts w:ascii="微软雅黑" w:hAnsi="微软雅黑" w:eastAsia="微软雅黑"/>
          <w:b w:val="0"/>
          <w:sz w:val="22"/>
        </w:rPr>
        <w:t>• 分词器 (Analyzer): 把 Text 字段拆成词 token. 例如 '华为手机' 拆成 ['华为','手机'], 这样搜 '华为' 也能命中.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Field Type 选择 (本笔记最重要的知识点之一):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FieldType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全文搜索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name/description/detail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精确匹配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不分词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tag/code/status 字符串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整数主键/ID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id/categoryId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小整数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stock/sales/reviewCount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小数 BigDecimal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price/avgRating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createTime/updateTime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口诀: '要搜索的文本用 Text, 要精确匹配的字符串用 Keyword, 数值就用对应数值类型.'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(ProductDocument.java)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com.minimall.search.document;</w:t>
        <w:br/>
        <w:br/>
        <w:t>import com.minimall.search.entity.ProductSource;</w:t>
        <w:br/>
        <w:t>import lombok.Data;</w:t>
        <w:br/>
        <w:t>import org.springframework.data.annotation.Id;</w:t>
        <w:br/>
        <w:t>import org.springframework.data.elasticsearch.annotations.DateFormat;</w:t>
        <w:br/>
        <w:t>import org.springframework.data.elasticsearch.annotations.Document;</w:t>
        <w:br/>
        <w:t>import org.springframework.data.elasticsearch.annotations.Field;</w:t>
        <w:br/>
        <w:t>import org.springframework.data.elasticsearch.annotations.FieldType;</w:t>
        <w:br/>
        <w:br/>
        <w:t>import java.math.BigDecimal;</w:t>
        <w:br/>
        <w:t>import java.time.LocalDateTime;</w:t>
        <w:br/>
        <w:br/>
        <w:t>@Data</w:t>
        <w:br/>
        <w:t>@Document(indexName = "mini_mall_product")</w:t>
        <w:br/>
        <w:t>public class ProductDocument {</w:t>
        <w:br/>
        <w:br/>
        <w:t xml:space="preserve">    @Id                                                    // ES 的 _id</w:t>
        <w:br/>
        <w:t xml:space="preserve">    private Long id;</w:t>
        <w:br/>
        <w:br/>
        <w:t xml:space="preserve">    @Field(type = FieldType.Text)                          // 要搜, 分词</w:t>
        <w:br/>
        <w:t xml:space="preserve">    private String name;</w:t>
        <w:br/>
        <w:br/>
        <w:t xml:space="preserve">    @Field(type = FieldType.Long)</w:t>
        <w:br/>
        <w:t xml:space="preserve">    private Long categoryId;</w:t>
        <w:br/>
        <w:br/>
        <w:t xml:space="preserve">    @Field(type = FieldType.Text)</w:t>
        <w:br/>
        <w:t xml:space="preserve">    private String description;</w:t>
        <w:br/>
        <w:br/>
        <w:t xml:space="preserve">    @Field(type = FieldType.Text)</w:t>
        <w:br/>
        <w:t xml:space="preserve">    private String detail;</w:t>
        <w:br/>
        <w:br/>
        <w:t xml:space="preserve">    @Field(type = FieldType.Double)                        // BigDecimal 用 Double 映射</w:t>
        <w:br/>
        <w:t xml:space="preserve">    private BigDecimal price;</w:t>
        <w:br/>
        <w:br/>
        <w:t xml:space="preserve">    @Field(type = FieldType.Integer)</w:t>
        <w:br/>
        <w:t xml:space="preserve">    private Integer stock;</w:t>
        <w:br/>
        <w:br/>
        <w:t xml:space="preserve">    @Field(type = FieldType.Integer)</w:t>
        <w:br/>
        <w:t xml:space="preserve">    private Integer sales;</w:t>
        <w:br/>
        <w:br/>
        <w:t xml:space="preserve">    @Field(type = FieldType.Double)</w:t>
        <w:br/>
        <w:t xml:space="preserve">    private BigDecimal avgRating;</w:t>
        <w:br/>
        <w:br/>
        <w:t xml:space="preserve">    @Field(type = FieldType.Integer)</w:t>
        <w:br/>
        <w:t xml:space="preserve">    private Integer reviewCount;</w:t>
        <w:br/>
        <w:br/>
        <w:t xml:space="preserve">    @Field(type = FieldType.Keyword)                       // URL 不分词, 精确存</w:t>
        <w:br/>
        <w:t xml:space="preserve">    private String coverImage;</w:t>
        <w:br/>
        <w:br/>
        <w:t xml:space="preserve">    @Field(type = FieldType.Integer)</w:t>
        <w:br/>
        <w:t xml:space="preserve">    private Byte status;</w:t>
        <w:br/>
        <w:br/>
        <w:t xml:space="preserve">    @Field(type = FieldType.Date,</w:t>
        <w:br/>
        <w:t xml:space="preserve">           format = DateFormat.date_hour_minute_second)</w:t>
        <w:br/>
        <w:t xml:space="preserve">    private LocalDateTime createTime;</w:t>
        <w:br/>
        <w:br/>
        <w:t xml:space="preserve">    @Field(type = FieldType.Date,</w:t>
        <w:br/>
        <w:t xml:space="preserve">           format = DateFormat.date_hour_minute_second)</w:t>
        <w:br/>
        <w:t xml:space="preserve">    private LocalDateTime updateTime;</w:t>
        <w:br/>
        <w:br/>
        <w:t xml:space="preserve">    // 静态工厂方法: ProductSource → ProductDocument</w:t>
        <w:br/>
        <w:t xml:space="preserve">    public static ProductDocument from(ProductSource src) {</w:t>
        <w:br/>
        <w:t xml:space="preserve">        ProductDocument doc = new ProductDocument();</w:t>
        <w:br/>
        <w:t xml:space="preserve">        doc.setId(src.getId());</w:t>
        <w:br/>
        <w:t xml:space="preserve">        doc.setName(src.getName());</w:t>
        <w:br/>
        <w:t xml:space="preserve">        doc.setCategoryId(src.getCategoryId());</w:t>
        <w:br/>
        <w:t xml:space="preserve">        doc.setDescription(src.getDescription());</w:t>
        <w:br/>
        <w:t xml:space="preserve">        doc.setDetail(src.getDetail());</w:t>
        <w:br/>
        <w:t xml:space="preserve">        doc.setPrice(src.getPrice());</w:t>
        <w:br/>
        <w:t xml:space="preserve">        doc.setStock(src.getStock());</w:t>
        <w:br/>
        <w:t xml:space="preserve">        doc.setSales(src.getSales());</w:t>
        <w:br/>
        <w:t xml:space="preserve">        doc.setAvgRating(src.getAvgRating());</w:t>
        <w:br/>
        <w:t xml:space="preserve">        doc.setReviewCount(src.getReviewCount());</w:t>
        <w:br/>
        <w:t xml:space="preserve">        doc.setCoverImage(src.getCoverImage());</w:t>
        <w:br/>
        <w:t xml:space="preserve">        doc.setStatus(src.getStatus());</w:t>
        <w:br/>
        <w:t xml:space="preserve">        doc.setCreateTime(src.getCreateTime());</w:t>
        <w:br/>
        <w:t xml:space="preserve">        doc.setUpdateTime(src.getUpdateTime());</w:t>
        <w:br/>
        <w:t xml:space="preserve">        return doc;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@Document(indexName=...): 类级别注解, 声明这个 Java 类映射到 ES 哪个索引. 索引名规范: 全小写 + 下划线分割.</w:t>
      </w:r>
    </w:p>
    <w:p>
      <w:r>
        <w:rPr>
          <w:rFonts w:ascii="微软雅黑" w:hAnsi="微软雅黑" w:eastAsia="微软雅黑"/>
          <w:b w:val="0"/>
          <w:sz w:val="22"/>
        </w:rPr>
        <w:t>• @Id: 标记主键字段, 这个值会作为 ES 文档的 _id (主键). save 时 ES 用它判断 是新增还是覆盖.</w:t>
      </w:r>
    </w:p>
    <w:p>
      <w:r>
        <w:rPr>
          <w:rFonts w:ascii="微软雅黑" w:hAnsi="微软雅黑" w:eastAsia="微软雅黑"/>
          <w:b w:val="0"/>
          <w:sz w:val="22"/>
        </w:rPr>
        <w:t>• @Field(type=FieldType.Text): 声明字段类型. 没有这个注解 ES 会自动推断, 通常推断成 Text+Keyword 双字段, 占空间且不可控. 显式声明更稳.</w:t>
      </w:r>
    </w:p>
    <w:p>
      <w:r>
        <w:rPr>
          <w:rFonts w:ascii="微软雅黑" w:hAnsi="微软雅黑" w:eastAsia="微软雅黑"/>
          <w:b w:val="0"/>
          <w:sz w:val="22"/>
        </w:rPr>
        <w:t>• DateFormat.date_hour_minute_second: 时间格式 yyyy-MM-dd'T'HH:mm:ss, 跟 LocalDateTime 序列化匹配.</w:t>
      </w:r>
    </w:p>
    <w:p>
      <w:r>
        <w:rPr>
          <w:rFonts w:ascii="微软雅黑" w:hAnsi="微软雅黑" w:eastAsia="微软雅黑"/>
          <w:b/>
          <w:sz w:val="22"/>
        </w:rPr>
        <w:t>• from(ProductSource): 静态工厂方法. 一步把 Feign 数据载体转成 ES 文档. 这是 G9 最重要的设计模式之一 (后面 search 里还会再用一次).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G9.2.2 — ProductSearchRequest DTO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DTO (Data Transfer Object): 数据传输对象, 专门用来在层间/网络间传数据, 不含业务逻辑.</w:t>
      </w:r>
    </w:p>
    <w:p>
      <w:r>
        <w:rPr>
          <w:rFonts w:ascii="微软雅黑" w:hAnsi="微软雅黑" w:eastAsia="微软雅黑"/>
          <w:b w:val="0"/>
          <w:sz w:val="22"/>
        </w:rPr>
        <w:t>• Spring MVC 会自动把 HTTP 请求的 query parameter 按字段名映射到 DTO 字段, Controller 方法签名直接拿对象就行.</w:t>
      </w:r>
    </w:p>
    <w:p>
      <w:r>
        <w:rPr>
          <w:rFonts w:ascii="微软雅黑" w:hAnsi="微软雅黑" w:eastAsia="微软雅黑"/>
          <w:b w:val="0"/>
          <w:sz w:val="22"/>
        </w:rPr>
        <w:t>• 字段命名必须跟前端传来的 key 一致 (驼峰 minPrice 对应 ?minPrice=1000).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(ProductSearchRequest.java)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com.minimall.search.dto;</w:t>
        <w:br/>
        <w:t>import lombok.Data;</w:t>
        <w:br/>
        <w:t>import java.math.BigDecimal;</w:t>
        <w:br/>
        <w:br/>
        <w:t>@Data</w:t>
        <w:br/>
        <w:t>public class ProductSearchRequest {</w:t>
        <w:br/>
        <w:t xml:space="preserve">    /** 关键字: 搜 name/description/detail 三个字段 */</w:t>
        <w:br/>
        <w:t xml:space="preserve">    private String keyword;</w:t>
        <w:br/>
        <w:t xml:space="preserve">    private Long categoryId;            // 产品分类字段</w:t>
        <w:br/>
        <w:t xml:space="preserve">    private BigDecimal minPrice;        // 最低价格</w:t>
        <w:br/>
        <w:t xml:space="preserve">    private BigDecimal maxPrice;        // 最高价格</w:t>
        <w:br/>
        <w:t xml:space="preserve">    private Integer page;               // 第几页</w:t>
        <w:br/>
        <w:t xml:space="preserve">    private Integer size;               // 每页大小</w:t>
        <w:br/>
        <w:t xml:space="preserve">    private String sort;                // 排序: price_asc/price_desc/sales_desc/...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前端请求: GET /search/product?keyword=华为&amp;minPrice=1000&amp;page=1&amp;size=10</w:t>
      </w:r>
    </w:p>
    <w:p>
      <w:r>
        <w:rPr>
          <w:rFonts w:ascii="微软雅黑" w:hAnsi="微软雅黑" w:eastAsia="微软雅黑"/>
          <w:b w:val="0"/>
          <w:sz w:val="22"/>
        </w:rPr>
        <w:t>• Spring 自动把每个 query 参数按名匹配填到 request 对象里, 无需任何 @RequestParam.</w:t>
      </w:r>
    </w:p>
    <w:p>
      <w:r>
        <w:rPr>
          <w:rFonts w:ascii="微软雅黑" w:hAnsi="微软雅黑" w:eastAsia="微软雅黑"/>
          <w:b w:val="0"/>
          <w:sz w:val="22"/>
        </w:rPr>
        <w:t>• 所有字段都用包装类 (Long/Integer/BigDecimal), 不用基本类型, 因为前端可能不传, 包装类才能为 null.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G9.2.3 — ProductSearchVO + PageResultVO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VO (View Object): 返给前端的数据对象, 只装前端 UI 真正用到的字段, 不冗余.</w:t>
      </w:r>
    </w:p>
    <w:p>
      <w:r>
        <w:rPr>
          <w:rFonts w:ascii="微软雅黑" w:hAnsi="微软雅黑" w:eastAsia="微软雅黑"/>
          <w:b w:val="0"/>
          <w:sz w:val="22"/>
        </w:rPr>
        <w:t>• 一张商品在系统里有 3 种形态: Entity (含 DB 字段)、Document (含 ES 字段)、VO (含前端字段). 不能图省事用同一个类, 否则会泄露内部字段.</w:t>
      </w:r>
    </w:p>
    <w:p>
      <w:r>
        <w:rPr>
          <w:rFonts w:ascii="微软雅黑" w:hAnsi="微软雅黑" w:eastAsia="微软雅黑"/>
          <w:b w:val="0"/>
          <w:sz w:val="22"/>
        </w:rPr>
        <w:t>• 泛型类: PageResultVO&lt;T&gt; 里的 &lt;T&gt; 是占位符, 用的时候填具体类型, 一个类就能装多种业务.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(ProductSearchVO.java + PageResultVO.java)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ProductSearchVO.java — 卡片字段 (只 8 个, 不返 description/detail/stock/status/time)</w:t>
        <w:br/>
        <w:t>@Data</w:t>
        <w:br/>
        <w:t>public class ProductSearchVO {</w:t>
        <w:br/>
        <w:t xml:space="preserve">    private Long id;              // 点击跳详情</w:t>
        <w:br/>
        <w:t xml:space="preserve">    private String name;          // 卡片标题</w:t>
        <w:br/>
        <w:t xml:space="preserve">    private BigDecimal price;     // 显示 ¥X,XXX</w:t>
        <w:br/>
        <w:t xml:space="preserve">    private String coverImage;    // 缩略图</w:t>
        <w:br/>
        <w:t xml:space="preserve">    private Long categoryId;      // 分类标签</w:t>
        <w:br/>
        <w:t xml:space="preserve">    private Integer sales;        // "已售 1.2 万"</w:t>
        <w:br/>
        <w:t xml:space="preserve">    private BigDecimal avgRating; // "⭐ 4.8 分"</w:t>
        <w:br/>
        <w:t xml:space="preserve">    private Integer reviewCount;  // "(1234 条评论)"</w:t>
        <w:br/>
        <w:br/>
        <w:t xml:space="preserve">    // 转换器: ES 文档 → 卡片 VO</w:t>
        <w:br/>
        <w:t xml:space="preserve">    public static ProductSearchVO from(ProductDocument doc) {</w:t>
        <w:br/>
        <w:t xml:space="preserve">        ProductSearchVO vo = new ProductSearchVO();</w:t>
        <w:br/>
        <w:t xml:space="preserve">        vo.setId(doc.getId());</w:t>
        <w:br/>
        <w:t xml:space="preserve">        vo.setName(doc.getName());</w:t>
        <w:br/>
        <w:t xml:space="preserve">        vo.setPrice(doc.getPrice());</w:t>
        <w:br/>
        <w:t xml:space="preserve">        vo.setCoverImage(doc.getCoverImage());</w:t>
        <w:br/>
        <w:t xml:space="preserve">        vo.setCategoryId(doc.getCategoryId());</w:t>
        <w:br/>
        <w:t xml:space="preserve">        vo.setSales(doc.getSales());</w:t>
        <w:br/>
        <w:t xml:space="preserve">        vo.setAvgRating(doc.getAvgRating());</w:t>
        <w:br/>
        <w:t xml:space="preserve">        vo.setReviewCount(doc.getReviewCount());</w:t>
        <w:br/>
        <w:t xml:space="preserve">        return vo;</w:t>
        <w:br/>
        <w:t xml:space="preserve">    }</w:t>
        <w:br/>
        <w:t>}</w:t>
        <w:br/>
        <w:br/>
        <w:t>// PageResultVO.java — 通用分页结果</w:t>
        <w:br/>
        <w:t>@Data</w:t>
        <w:br/>
        <w:t>@AllArgsConstructor</w:t>
        <w:br/>
        <w:t>public class PageResultVO&lt;T&gt; {</w:t>
        <w:br/>
        <w:t xml:space="preserve">    private Long total;     // 总条数 (ES totalHits)</w:t>
        <w:br/>
        <w:t xml:space="preserve">    private Long pages;     // 总页数 (向上取整)</w:t>
        <w:br/>
        <w:t xml:space="preserve">    private Integer page;   // 当前页</w:t>
        <w:br/>
        <w:t xml:space="preserve">    private Integer size;   // 每页大小</w:t>
        <w:br/>
        <w:t xml:space="preserve">    private List&lt;T&gt; records;// 当前页数据列表 (类型是泛型 T)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ProductSearchVO 只取 8 个字段 (从 ProductDocument 的 14 个里挑) 因为卡片列表不展示 description/detail/stock/status/time. 省带宽 + 前端代码更清爽.</w:t>
      </w:r>
    </w:p>
    <w:p>
      <w:r>
        <w:rPr>
          <w:rFonts w:ascii="微软雅黑" w:hAnsi="微软雅黑" w:eastAsia="微软雅黑"/>
          <w:b w:val="0"/>
          <w:sz w:val="22"/>
        </w:rPr>
        <w:t>• from(ProductDocument): 跟 ProductDocument.from() 同一套路, 但反向 — ES 文档 → 前端 VO.</w:t>
      </w:r>
    </w:p>
    <w:p>
      <w:r>
        <w:rPr>
          <w:rFonts w:ascii="微软雅黑" w:hAnsi="微软雅黑" w:eastAsia="微软雅黑"/>
          <w:b w:val="0"/>
          <w:sz w:val="22"/>
        </w:rPr>
        <w:t>• PageResultVO&lt;T&gt; 的泛型 T: 用时填具体类型, 如 PageResultVO&lt;ProductSearchVO&gt; 装商品, PageResultVO&lt;OrderVO&gt; 装订单.</w:t>
      </w:r>
    </w:p>
    <w:p>
      <w:r>
        <w:rPr>
          <w:rFonts w:ascii="微软雅黑" w:hAnsi="微软雅黑" w:eastAsia="微软雅黑"/>
          <w:b w:val="0"/>
          <w:sz w:val="22"/>
        </w:rPr>
        <w:t>• 不直接用 MyBatis-Plus 的 IPage&lt;T&gt; 因为 search 没引 MP, 再说 ES 总页数算法跟 MySQL 不一样.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G9.3.1 — product 服务暴露 /internal/all 端点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REST API 命名规范: /internal/* 表示服务间内部接口, 不暴露给前端 (网关可以不路由).</w:t>
      </w:r>
    </w:p>
    <w:p>
      <w:r>
        <w:rPr>
          <w:rFonts w:ascii="微软雅黑" w:hAnsi="微软雅黑" w:eastAsia="微软雅黑"/>
          <w:b w:val="0"/>
          <w:sz w:val="22"/>
        </w:rPr>
        <w:t>• Spring 路径拼接: 类上 @RequestMapping("/product") 是前缀, 方法上的路径 自动拼到前缀后面, 最终就是 /product/internal/all.</w:t>
      </w:r>
    </w:p>
    <w:p>
      <w:r>
        <w:rPr>
          <w:rFonts w:ascii="微软雅黑" w:hAnsi="微软雅黑" w:eastAsia="微软雅黑"/>
          <w:b w:val="0"/>
          <w:sz w:val="22"/>
        </w:rPr>
        <w:t>• MyBatis-Plus 全局逻辑删除: yml 配 logic-delete-field 后, MP 自动给 SQL 拼 AND is_deleted=0, 你不用手写.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 服务 ProductController.java 新增方法)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Controller 类已经有 @RequestMapping("/product")</w:t>
        <w:br/>
        <w:t>@GetMapping("/internal/all")</w:t>
        <w:br/>
        <w:t>public Result&lt;List&lt;Product&gt;&gt; listAllForSync() {</w:t>
        <w:br/>
        <w:t xml:space="preserve">    return Result.success(productService.listAllForSync());</w:t>
        <w:br/>
        <w:t>}</w:t>
        <w:br/>
        <w:br/>
        <w:t>// Service Impl</w:t>
        <w:br/>
        <w:t>@Override</w:t>
        <w:br/>
        <w:t>public List&lt;Product&gt; listAllForSync() {</w:t>
        <w:br/>
        <w:t xml:space="preserve">    // 只灌"已上架"商品 (status=1), MP 自动加 is_deleted=0 过滤</w:t>
        <w:br/>
        <w:t xml:space="preserve">    return lambdaQuery().eq(Product::getStatus, (byte) 1).list();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路径分析: 类 @RequestMapping("/product") + 方法 @GetMapping("/internal/all") = 最终 /product/internal/all</w:t>
      </w:r>
    </w:p>
    <w:p>
      <w:r>
        <w:rPr>
          <w:rFonts w:ascii="微软雅黑" w:hAnsi="微软雅黑" w:eastAsia="微软雅黑"/>
          <w:b w:val="0"/>
          <w:sz w:val="22"/>
        </w:rPr>
        <w:t>• 返回类型 Result&lt;List&lt;Product&gt;&gt;: 包成统一的 Result 让前端/调用方解析一致.</w:t>
      </w:r>
    </w:p>
    <w:p>
      <w:r>
        <w:rPr>
          <w:rFonts w:ascii="微软雅黑" w:hAnsi="微软雅黑" w:eastAsia="微软雅黑"/>
          <w:b w:val="0"/>
          <w:sz w:val="22"/>
        </w:rPr>
        <w:t>• lambdaQuery().eq(Product::getStatus, (byte)1).list(): MP 的链式查询, 等价于 SQL: SELECT * FROM product WHERE status=1 AND is_deleted=0.</w:t>
      </w:r>
    </w:p>
    <w:p>
      <w:r>
        <w:rPr>
          <w:rFonts w:ascii="微软雅黑" w:hAnsi="微软雅黑" w:eastAsia="微软雅黑"/>
          <w:b w:val="0"/>
          <w:sz w:val="22"/>
        </w:rPr>
        <w:t>• 为什么只灌已上架商品: 下架商品没有展示价值, ES 索引里没必要存.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9. G9.3.2 — search 建 ProductFeignClient + Fallback + ProductSource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微服务核心铁律</w:t>
      </w:r>
    </w:p>
    <w:p>
      <w:r>
        <w:rPr>
          <w:rFonts w:ascii="微软雅黑" w:hAnsi="微软雅黑" w:eastAsia="微软雅黑"/>
          <w:b/>
          <w:color w:val="C00000"/>
          <w:sz w:val="22"/>
        </w:rPr>
        <w:t>• 服务间不共享 jar! search 不能 import product 的 Product entity.</w:t>
      </w:r>
    </w:p>
    <w:p>
      <w:r>
        <w:rPr>
          <w:rFonts w:ascii="微软雅黑" w:hAnsi="微软雅黑" w:eastAsia="微软雅黑"/>
          <w:b w:val="0"/>
          <w:sz w:val="22"/>
        </w:rPr>
        <w:t>• 跨服务调用只走 HTTP/Feign, 不走 jar 依赖. 这样改 product 不会强制 search 重新发布.</w:t>
      </w:r>
    </w:p>
    <w:p>
      <w:r>
        <w:rPr>
          <w:rFonts w:ascii="微软雅黑" w:hAnsi="微软雅黑" w:eastAsia="微软雅黑"/>
          <w:b/>
          <w:sz w:val="22"/>
        </w:rPr>
        <w:t>• ProductSource = search 服务自己写的一份 POJO, 字段名跟 product 的 Product 一致, Jackson 按字段名匹配反序列化.</w:t>
      </w:r>
    </w:p>
    <w:p>
      <w:r>
        <w:rPr>
          <w:rFonts w:ascii="微软雅黑" w:hAnsi="微软雅黑" w:eastAsia="微软雅黑"/>
          <w:b w:val="0"/>
          <w:sz w:val="22"/>
        </w:rPr>
        <w:t>• Feign + Fallback: 远程服务挂了走降级方法, 返 Result.error 让上层兜底, 不抛异常.</w:t>
      </w:r>
    </w:p>
    <w:p>
      <w:r>
        <w:rPr>
          <w:rFonts w:ascii="微软雅黑" w:hAnsi="微软雅黑" w:eastAsia="微软雅黑"/>
          <w:b w:val="0"/>
          <w:sz w:val="22"/>
        </w:rPr>
        <w:t>• @FeignClient 接口由 Spring 启动时用 JDK 动态代理生成实现类.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ProductSource.java (Feign 数据载体, 14 个字段镜像 Product)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com.minimall.search.entity;</w:t>
        <w:br/>
        <w:t>import lombok.Data;</w:t>
        <w:br/>
        <w:t>import java.math.BigDecimal;</w:t>
        <w:br/>
        <w:t>import java.time.LocalDateTime;</w:t>
        <w:br/>
        <w:br/>
        <w:t>@Data</w:t>
        <w:br/>
        <w:t>public class ProductSource {</w:t>
        <w:br/>
        <w:t xml:space="preserve">    private Long id;</w:t>
        <w:br/>
        <w:t xml:space="preserve">    private Long categoryId;</w:t>
        <w:br/>
        <w:t xml:space="preserve">    private String name;</w:t>
        <w:br/>
        <w:t xml:space="preserve">    private String description;</w:t>
        <w:br/>
        <w:t xml:space="preserve">    private String detail;</w:t>
        <w:br/>
        <w:t xml:space="preserve">    private BigDecimal price;</w:t>
        <w:br/>
        <w:t xml:space="preserve">    private Integer stock;</w:t>
        <w:br/>
        <w:t xml:space="preserve">    private Integer sales;</w:t>
        <w:br/>
        <w:t xml:space="preserve">    private BigDecimal avgRating;</w:t>
        <w:br/>
        <w:t xml:space="preserve">    private Integer reviewCount;</w:t>
        <w:br/>
        <w:t xml:space="preserve">    private String coverImage;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ProductFeignClient.java (Feign 接口)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com.minimall.search.client;</w:t>
        <w:br/>
        <w:br/>
        <w:t>import com.minimall.common.core.domain.Result;</w:t>
        <w:br/>
        <w:t>import com.minimall.search.entity.ProductSource;</w:t>
        <w:br/>
        <w:t>import org.springframework.cloud.openfeign.FeignClient;</w:t>
        <w:br/>
        <w:t>import org.springframework.web.bind.annotation.GetMapping;</w:t>
        <w:br/>
        <w:t>import java.util.List;</w:t>
        <w:br/>
        <w:br/>
        <w:t>@FeignClient(</w:t>
        <w:br/>
        <w:t xml:space="preserve">    name = "mini-mall-product",</w:t>
        <w:br/>
        <w:t xml:space="preserve">    fallback = ProductFeignClientFallback.class</w:t>
        <w:br/>
        <w:t>)</w:t>
        <w:br/>
        <w:t>public interface ProductFeignClient {</w:t>
        <w:br/>
        <w:br/>
        <w:t xml:space="preserve">    @GetMapping("/product/internal/all")</w:t>
        <w:br/>
        <w:t xml:space="preserve">    Result&lt;List&lt;ProductSource&gt;&gt; listAllForSync();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- ProductFeignClientFallback.java (降级实现)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com.minimall.search.client;</w:t>
        <w:br/>
        <w:br/>
        <w:t>import com.minimall.common.core.domain.Result;</w:t>
        <w:br/>
        <w:t>import com.minimall.search.entity.ProductSource;</w:t>
        <w:br/>
        <w:t>import lombok.extern.slf4j.Slf4j;</w:t>
        <w:br/>
        <w:t>import org.springframework.stereotype.Component;</w:t>
        <w:br/>
        <w:t>import java.util.List;</w:t>
        <w:br/>
        <w:br/>
        <w:t>@Component</w:t>
        <w:br/>
        <w:t>@Slf4j</w:t>
        <w:br/>
        <w:t>public class ProductFeignClientFallback implements ProductFeignClient {</w:t>
        <w:br/>
        <w:br/>
        <w:t xml:space="preserve">    @Override</w:t>
        <w:br/>
        <w:t xml:space="preserve">    public Result&lt;List&lt;ProductSource&gt;&gt; listAllForSync() {</w:t>
        <w:br/>
        <w:t xml:space="preserve">        log.warn("[product-feign] listAllForSync 降级, product 服务不通");</w:t>
        <w:br/>
        <w:t xml:space="preserve">        return Result.error(503, "product 服务降级, 拉商品失败");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@FeignClient(name="mini-mall-product"): 通过 Nacos 找到 product 服务, 走负载均衡.</w:t>
      </w:r>
    </w:p>
    <w:p>
      <w:r>
        <w:rPr>
          <w:rFonts w:ascii="微软雅黑" w:hAnsi="微软雅黑" w:eastAsia="微软雅黑"/>
          <w:b w:val="0"/>
          <w:sz w:val="22"/>
        </w:rPr>
        <w:t>• @FeignClient(fallback=...): 远程调失败时走的兜底类.</w:t>
      </w:r>
    </w:p>
    <w:p>
      <w:r>
        <w:rPr>
          <w:rFonts w:ascii="微软雅黑" w:hAnsi="微软雅黑" w:eastAsia="微软雅黑"/>
          <w:b w:val="0"/>
          <w:sz w:val="22"/>
        </w:rPr>
        <w:t>• @GetMapping 写完整路径 /product/internal/all (跟 product Controller 一致).</w:t>
      </w:r>
    </w:p>
    <w:p>
      <w:r>
        <w:rPr>
          <w:rFonts w:ascii="微软雅黑" w:hAnsi="微软雅黑" w:eastAsia="微软雅黑"/>
          <w:b w:val="0"/>
          <w:sz w:val="22"/>
        </w:rPr>
        <w:t>• Fallback 必须 implements 同一个接口, 重写所有方法, 返 Result.error 让 service 层判断.</w:t>
      </w:r>
    </w:p>
    <w:p>
      <w:r>
        <w:rPr>
          <w:rFonts w:ascii="微软雅黑" w:hAnsi="微软雅黑" w:eastAsia="微软雅黑"/>
          <w:b w:val="0"/>
          <w:sz w:val="22"/>
        </w:rPr>
        <w:t>• 错误码 503 (Service Unavailable) 比 500 (Internal Server Error) 更贴切 降级场景.</w:t>
      </w:r>
    </w:p>
    <w:p>
      <w:r>
        <w:rPr>
          <w:rFonts w:ascii="微软雅黑" w:hAnsi="微软雅黑" w:eastAsia="微软雅黑"/>
          <w:b w:val="0"/>
          <w:sz w:val="22"/>
        </w:rPr>
        <w:t>• log.warn 不用 log.error: 降级是预期内的失败, 不算 bug, 不必触发告警.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10. G9.4.1 — ProductDocumentRepository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Spring Data Repository = 'ES 版的 MyBatis-Plus BaseMapper'. 继承接口, 不写方法体, Spring 启动时自动用 JDK 动态代理生成实现类.</w:t>
      </w:r>
    </w:p>
    <w:p>
      <w:r>
        <w:rPr>
          <w:rFonts w:ascii="微软雅黑" w:hAnsi="微软雅黑" w:eastAsia="微软雅黑"/>
          <w:b w:val="0"/>
          <w:sz w:val="22"/>
        </w:rPr>
        <w:t>• ElasticsearchRepository&lt;T, ID&gt; 泛型: T = 文档类型, ID = @Id 字段类型 (必须用包装类 Long, 不能用 long).</w:t>
      </w:r>
    </w:p>
    <w:p>
      <w:r>
        <w:rPr>
          <w:rFonts w:ascii="微软雅黑" w:hAnsi="微软雅黑" w:eastAsia="微软雅黑"/>
          <w:b w:val="0"/>
          <w:sz w:val="22"/>
        </w:rPr>
        <w:t>• 自动获得 20+ 方法: save / saveAll / findById / findAll / deleteById / count ...</w:t>
      </w:r>
    </w:p>
    <w:p>
      <w:r>
        <w:rPr>
          <w:rFonts w:ascii="微软雅黑" w:hAnsi="微软雅黑" w:eastAsia="微软雅黑"/>
          <w:b/>
          <w:color w:val="C00000"/>
          <w:sz w:val="22"/>
        </w:rPr>
        <w:t>• ES 的 save = upsert! 有则覆盖, 无则插入. 不是单纯 insert.</w:t>
      </w:r>
    </w:p>
    <w:p>
      <w:r>
        <w:rPr>
          <w:rFonts w:ascii="微软雅黑" w:hAnsi="微软雅黑" w:eastAsia="微软雅黑"/>
          <w:b w:val="0"/>
          <w:sz w:val="22"/>
        </w:rPr>
        <w:t>• 派生查询: 在接口里加 List&lt;T&gt; findByXxx(...) 方法名, Spring Data 按命名规则 自动生成查询 DSL.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(ProductDocumentRepository.java)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com.minimall.search.repository;</w:t>
        <w:br/>
        <w:br/>
        <w:t>import com.minimall.search.document.ProductDocument;</w:t>
        <w:br/>
        <w:t>import org.springframework.data.elasticsearch.repository.ElasticsearchRepository;</w:t>
        <w:br/>
        <w:br/>
        <w:t>public interface ProductDocumentRepository</w:t>
        <w:br/>
        <w:t xml:space="preserve">        extends ElasticsearchRepository&lt;ProductDocument, Long&gt; {</w:t>
        <w:br/>
        <w:t xml:space="preserve">    // 不需要任何方法! Spring Data 启动时自动生成实现类</w:t>
        <w:br/>
        <w:t xml:space="preserve">    //</w:t>
        <w:br/>
        <w:t xml:space="preserve">    // 进阶: 如果要按字段查, 加方法签名即可</w:t>
        <w:br/>
        <w:t xml:space="preserve">    // List&lt;ProductDocument&gt; findByCategoryId(Long categoryId);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泛型 &lt;ProductDocument, Long&gt;: 文档类是 ProductDocument, 主键类型是 Long.</w:t>
      </w:r>
    </w:p>
    <w:p>
      <w:r>
        <w:rPr>
          <w:rFonts w:ascii="微软雅黑" w:hAnsi="微软雅黑" w:eastAsia="微软雅黑"/>
          <w:b w:val="0"/>
          <w:sz w:val="22"/>
        </w:rPr>
        <w:t>• 没有方法体不是错, 是 Spring Data 设计哲学 — 接口就是契约, 实现由框架代劳.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 IDE 自动 import 坑: 输入 Long 时不要选 Event.ID 这种奇怪的, 永远选 java.lang.Long (它是默认 import, 不用写).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11. G9.4.2 — IProductSearchService 接口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为什么要接口 + 实现分离</w:t>
      </w:r>
    </w:p>
    <w:p>
      <w:r>
        <w:rPr>
          <w:rFonts w:ascii="微软雅黑" w:hAnsi="微软雅黑" w:eastAsia="微软雅黑"/>
          <w:b w:val="0"/>
          <w:sz w:val="22"/>
        </w:rPr>
        <w:t>1. Controller 依赖接口不依赖实现 → 换实现不动调用代码.</w:t>
      </w:r>
    </w:p>
    <w:p>
      <w:r>
        <w:rPr>
          <w:rFonts w:ascii="微软雅黑" w:hAnsi="微软雅黑" w:eastAsia="微软雅黑"/>
          <w:b w:val="0"/>
          <w:sz w:val="22"/>
        </w:rPr>
        <w:t>2. Spring AOP / @Transactional 底层用 JDK 动态代理, 必须有接口才能代理.</w:t>
      </w:r>
    </w:p>
    <w:p>
      <w:r>
        <w:rPr>
          <w:rFonts w:ascii="微软雅黑" w:hAnsi="微软雅黑" w:eastAsia="微软雅黑"/>
          <w:b w:val="0"/>
          <w:sz w:val="22"/>
        </w:rPr>
        <w:t>3. 看接口能秒懂这个 service 对外能干啥, 不必钻细节.</w:t>
      </w:r>
    </w:p>
    <w:p>
      <w:r>
        <w:rPr>
          <w:rFonts w:ascii="微软雅黑" w:hAnsi="微软雅黑" w:eastAsia="微软雅黑"/>
          <w:b w:val="0"/>
          <w:sz w:val="22"/>
        </w:rPr>
        <w:t>4. 接口可以共享 (本服务 implements, 别的服务也可以 implements 当 Feign 接口).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(IProductSearchService.java)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com.minimall.search.service;</w:t>
        <w:br/>
        <w:br/>
        <w:t>import com.minimall.search.dto.ProductSearchRequest;</w:t>
        <w:br/>
        <w:t>import com.minimall.search.vo.PageResultVO;</w:t>
        <w:br/>
        <w:t>import com.minimall.search.vo.ProductSearchVO;</w:t>
        <w:br/>
        <w:br/>
        <w:t>public interface IProductSearchService {</w:t>
        <w:br/>
        <w:br/>
        <w:t xml:space="preserve">    /**</w:t>
        <w:br/>
        <w:t xml:space="preserve">     * 全量同步: product 所有商品 → ES.</w:t>
        <w:br/>
        <w:t xml:space="preserve">     * 用途: 首次部署 / 索引重建 / 数据修复.</w:t>
        <w:br/>
        <w:t xml:space="preserve">     * @return 同步了多少条</w:t>
        <w:br/>
        <w:t xml:space="preserve">     */</w:t>
        <w:br/>
        <w:t xml:space="preserve">    int syncAll();</w:t>
        <w:br/>
        <w:br/>
        <w:t xml:space="preserve">    /** 单条同步: 商品上架/编辑/价格变动时调 (MQ 触发) */</w:t>
        <w:br/>
        <w:t xml:space="preserve">    void syncById(Long productId);</w:t>
        <w:br/>
        <w:br/>
        <w:t xml:space="preserve">    /** 单条删除: 商品下架/删除时调 */</w:t>
        <w:br/>
        <w:t xml:space="preserve">    void deleteById(Long productId);</w:t>
        <w:br/>
        <w:br/>
        <w:t xml:space="preserve">    /** 搜索: keyword/categoryId/price 区间 + 分页 + 排序 */</w:t>
        <w:br/>
        <w:t xml:space="preserve">    PageResultVO&lt;ProductSearchVO&gt; search(ProductSearchRequest request);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4 个方法的定位: 前 3 个写 ES (sync 系列), 第 4 个读 ES (search). 读写分离清晰.</w:t>
      </w:r>
    </w:p>
    <w:p>
      <w:r>
        <w:rPr>
          <w:rFonts w:ascii="微软雅黑" w:hAnsi="微软雅黑" w:eastAsia="微软雅黑"/>
          <w:b w:val="0"/>
          <w:sz w:val="22"/>
        </w:rPr>
        <w:t>• 接口里只写方法签名 + Javadoc, 不写实现.</w:t>
      </w:r>
    </w:p>
    <w:p>
      <w:r>
        <w:rPr>
          <w:rFonts w:ascii="微软雅黑" w:hAnsi="微软雅黑" w:eastAsia="微软雅黑"/>
          <w:b w:val="0"/>
          <w:sz w:val="22"/>
        </w:rPr>
        <w:t>• 命名: 接口前缀 I (习俗), 实现类后缀 Impl.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12. G9.4.3 — ProductSearchServiceImpl 的 sync 方法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@Service + @Resource 注入. Spring Boot 3 推荐 @Resource (jakarta 标准), 包是 jakarta.annotation.Resource (注意不是 javax).</w:t>
      </w:r>
    </w:p>
    <w:p>
      <w:r>
        <w:rPr>
          <w:rFonts w:ascii="微软雅黑" w:hAnsi="微软雅黑" w:eastAsia="微软雅黑"/>
          <w:b w:val="0"/>
          <w:sz w:val="22"/>
        </w:rPr>
        <w:t>• 全量同步标准 4 步: Feign 拉 → 转换 → saveAll → 返同步数.</w:t>
      </w:r>
    </w:p>
    <w:p>
      <w:r>
        <w:rPr>
          <w:rFonts w:ascii="微软雅黑" w:hAnsi="微软雅黑" w:eastAsia="微软雅黑"/>
          <w:b w:val="0"/>
          <w:sz w:val="22"/>
        </w:rPr>
        <w:t>• 静态工厂方法 from() 用在 stream().map(类::方法) 里, 简洁优雅.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包装类比较的 NPE 坑: result.getCode() 是 Integer, 跟 int 200 比较会拆箱, 如果 code 是 null 会抛 NullPointerException.</w:t>
      </w:r>
    </w:p>
    <w:p>
      <w:r>
        <w:rPr>
          <w:rFonts w:ascii="微软雅黑" w:hAnsi="微软雅黑" w:eastAsia="微软雅黑"/>
          <w:b w:val="0"/>
          <w:sz w:val="22"/>
        </w:rPr>
        <w:t>• ES 的 deleteById 是幂等的: 删一个不存在的 ID 不报错.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(sync 系列)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@Slf4j</w:t>
        <w:br/>
        <w:t>public class ProductSearchServiceImpl implements IProductSearchService {</w:t>
        <w:br/>
        <w:br/>
        <w:t xml:space="preserve">    @Resource</w:t>
        <w:br/>
        <w:t xml:space="preserve">    private ProductDocumentRepository repository;</w:t>
        <w:br/>
        <w:t xml:space="preserve">    @Resource</w:t>
        <w:br/>
        <w:t xml:space="preserve">    private ProductFeignClient productFeignClient;</w:t>
        <w:br/>
        <w:t xml:space="preserve">    @Resource</w:t>
        <w:br/>
        <w:t xml:space="preserve">    private ElasticsearchOperations elasticsearchOperations;</w:t>
        <w:br/>
        <w:br/>
        <w:t xml:space="preserve">    @Override</w:t>
        <w:br/>
        <w:t xml:space="preserve">    public int syncAll() {</w:t>
        <w:br/>
        <w:t xml:space="preserve">        log.info("[search-sync] 开始全量同步商品...");</w:t>
        <w:br/>
        <w:t xml:space="preserve">        // 1. 通过 Feign 拉全量上架商品</w:t>
        <w:br/>
        <w:t xml:space="preserve">        Result&lt;List&lt;ProductSource&gt;&gt; result = productFeignClient.listAllForSync();</w:t>
        <w:br/>
        <w:t xml:space="preserve">        // 2. 失败兜底 (Sentinel 降级也会走这里)</w:t>
        <w:br/>
        <w:t xml:space="preserve">        if (result.getCode() == null || result.getCode() != 200) {</w:t>
        <w:br/>
        <w:t xml:space="preserve">            log.error("[search-sync] 拉商品失败, message={}", result.getMessage());</w:t>
        <w:br/>
        <w:t xml:space="preserve">            return 0;</w:t>
        <w:br/>
        <w:t xml:space="preserve">        }</w:t>
        <w:br/>
        <w:t xml:space="preserve">        // 3. ProductSource → ProductDocument</w:t>
        <w:br/>
        <w:t xml:space="preserve">        List&lt;ProductSource&gt; sources = result.getData();</w:t>
        <w:br/>
        <w:t xml:space="preserve">        List&lt;ProductDocument&gt; documents = sources.stream()</w:t>
        <w:br/>
        <w:t xml:space="preserve">                .map(ProductDocument::from)</w:t>
        <w:br/>
        <w:t xml:space="preserve">                .toList();</w:t>
        <w:br/>
        <w:t xml:space="preserve">        // 4. 批量灌进 ES (saveAll 是 upsert: 有则覆盖, 无则插入)</w:t>
        <w:br/>
        <w:t xml:space="preserve">        repository.saveAll(documents);</w:t>
        <w:br/>
        <w:t xml:space="preserve">        log.info("[search-sync] 全量同步完成, 共 {} 条", documents.size());</w:t>
        <w:br/>
        <w:t xml:space="preserve">        return documents.size();</w:t>
        <w:br/>
        <w:t xml:space="preserve">    }</w:t>
        <w:br/>
        <w:br/>
        <w:t xml:space="preserve">    @Override</w:t>
        <w:br/>
        <w:t xml:space="preserve">    public void syncById(Long productId) {</w:t>
        <w:br/>
        <w:t xml:space="preserve">        // TODO: 后续 MQ 触发时填实现</w:t>
        <w:br/>
        <w:t xml:space="preserve">        log.info("syncById 还没实现, productId={}", productId);</w:t>
        <w:br/>
        <w:t xml:space="preserve">    }</w:t>
        <w:br/>
        <w:br/>
        <w:t xml:space="preserve">    @Override</w:t>
        <w:br/>
        <w:t xml:space="preserve">    public void deleteById(Long productId) {</w:t>
        <w:br/>
        <w:t xml:space="preserve">        repository.deleteById(productId);</w:t>
        <w:br/>
        <w:t xml:space="preserve">        log.info("[search-sync] 已从 ES 删除商品 productId={}", productId);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@Resource 注入 3 个依赖: Repository 做基础 CRUD, FeignClient 拉远程数据, ElasticsearchOperations 做复杂搜索 (Repository 不够用时).</w:t>
      </w:r>
    </w:p>
    <w:p>
      <w:r>
        <w:rPr>
          <w:rFonts w:ascii="微软雅黑" w:hAnsi="微软雅黑" w:eastAsia="微软雅黑"/>
          <w:b w:val="0"/>
          <w:sz w:val="22"/>
        </w:rPr>
        <w:t>• syncAll 失败判断写两段: code==null 或 code!=200. 这样防 NPE 又防业务失败.</w:t>
      </w:r>
    </w:p>
    <w:p>
      <w:r>
        <w:rPr>
          <w:rFonts w:ascii="微软雅黑" w:hAnsi="微软雅黑" w:eastAsia="微软雅黑"/>
          <w:b w:val="0"/>
          <w:sz w:val="22"/>
        </w:rPr>
        <w:t>• stream().map(ProductDocument::from): 方法引用. 等价于 .map(src -&gt; ProductDocument.from(src)), 更简洁.</w:t>
      </w:r>
    </w:p>
    <w:p>
      <w:r>
        <w:rPr>
          <w:rFonts w:ascii="微软雅黑" w:hAnsi="微软雅黑" w:eastAsia="微软雅黑"/>
          <w:b w:val="0"/>
          <w:sz w:val="22"/>
        </w:rPr>
        <w:t>• repository.saveAll(documents): 一次批量提交所有文档, ES 内部走 _bulk API 高效写入.</w:t>
      </w:r>
    </w:p>
    <w:p>
      <w:r>
        <w:rPr>
          <w:rFonts w:ascii="微软雅黑" w:hAnsi="微软雅黑" w:eastAsia="微软雅黑"/>
          <w:b w:val="0"/>
          <w:sz w:val="22"/>
        </w:rPr>
        <w:t>• deleteById 不需要源数据, ES 直接用 ID 定位文档抹除.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13. G9.4.4 — ProductSearchServiceImpl 的 search 方法 (G9 最难)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 — ES 查询 DSL 的灵魂</w:t>
      </w:r>
    </w:p>
    <w:p>
      <w:r>
        <w:rPr>
          <w:rFonts w:ascii="微软雅黑" w:hAnsi="微软雅黑" w:eastAsia="微软雅黑"/>
          <w:b w:val="0"/>
          <w:sz w:val="22"/>
        </w:rPr>
        <w:t>ES 8.x 新版 Java Client 用 co.elastic.clients 包, 配 Spring Data ES 的 NativeQuery + ElasticsearchOperations 来搜.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BoolQuery 是 ES 复合查询的灵魂, 4 个子句: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是否打分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算分→影响相关度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关键词搜内容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不算分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精确条件过滤 (categoryId/price)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should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至少满足一个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 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mustNot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必须不满足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排除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经验法则:</w:t>
      </w:r>
    </w:p>
    <w:p>
      <w:r>
        <w:rPr>
          <w:rFonts w:ascii="微软雅黑" w:hAnsi="微软雅黑" w:eastAsia="微软雅黑"/>
          <w:b w:val="0"/>
          <w:sz w:val="22"/>
        </w:rPr>
        <w:t xml:space="preserve">  '关键词搜内容' → must (要按相关度排序)</w:t>
      </w:r>
    </w:p>
    <w:p>
      <w:r>
        <w:rPr>
          <w:rFonts w:ascii="微软雅黑" w:hAnsi="微软雅黑" w:eastAsia="微软雅黑"/>
          <w:b w:val="0"/>
          <w:sz w:val="22"/>
        </w:rPr>
        <w:t xml:space="preserve">  '精确条件过滤' → filter (更快, 有缓存)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sz w:val="22"/>
        </w:rPr>
        <w:t>常用 Query 类型:</w:t>
      </w:r>
    </w:p>
    <w:p>
      <w:r>
        <w:rPr>
          <w:rFonts w:ascii="微软雅黑" w:hAnsi="微软雅黑" w:eastAsia="微软雅黑"/>
          <w:b w:val="0"/>
          <w:sz w:val="22"/>
        </w:rPr>
        <w:t>• MultiMatchQuery: 一个关键词同时搜多个字段</w:t>
      </w:r>
    </w:p>
    <w:p>
      <w:r>
        <w:rPr>
          <w:rFonts w:ascii="微软雅黑" w:hAnsi="微软雅黑" w:eastAsia="微软雅黑"/>
          <w:b w:val="0"/>
          <w:sz w:val="22"/>
        </w:rPr>
        <w:t>• TermQuery: 精确等值匹配 (Long/Keyword)</w:t>
      </w:r>
    </w:p>
    <w:p>
      <w:r>
        <w:rPr>
          <w:rFonts w:ascii="微软雅黑" w:hAnsi="微软雅黑" w:eastAsia="微软雅黑"/>
          <w:b w:val="0"/>
          <w:sz w:val="22"/>
        </w:rPr>
        <w:t>• RangeQuery: 区间过滤 (gte/lte)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/>
          <w:color w:val="C00000"/>
          <w:sz w:val="22"/>
        </w:rPr>
        <w:t>分页坑: Spring 的 PageRequest 从 0 开始, 所以传 page-1.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(search + parseSort)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public PageResultVO&lt;ProductSearchVO&gt; search(ProductSearchRequest request) {</w:t>
        <w:br/>
        <w:t xml:space="preserve">    // ─── 1. 参数默认值 ──────────────────────────</w:t>
        <w:br/>
        <w:t xml:space="preserve">    int page = request.getPage() == null || request.getPage() &lt; 1 ? 1 : request.getPage();</w:t>
        <w:br/>
        <w:t xml:space="preserve">    int size = request.getSize() == null || request.getSize() &lt; 1 ? 10 : request.getSize();</w:t>
        <w:br/>
        <w:br/>
        <w:t xml:space="preserve">    // ─── 2. 构造 BoolQuery ─────────────────────</w:t>
        <w:br/>
        <w:t xml:space="preserve">    BoolQuery.Builder boolBuilder = new BoolQuery.Builder();</w:t>
        <w:br/>
        <w:br/>
        <w:t xml:space="preserve">    // 2a. keyword: 模糊匹配 name + description + detail (要打分, 用 must)</w:t>
        <w:br/>
        <w:t xml:space="preserve">    if (StringUtils.hasText(request.getKeyword())) {</w:t>
        <w:br/>
        <w:t xml:space="preserve">        Query keywordQuery = MultiMatchQuery.of(m -&gt; m</w:t>
        <w:br/>
        <w:t xml:space="preserve">                .query(request.getKeyword())</w:t>
        <w:br/>
        <w:t xml:space="preserve">                .fields("name", "description", "detail")</w:t>
        <w:br/>
        <w:t xml:space="preserve">        )._toQuery();</w:t>
        <w:br/>
        <w:t xml:space="preserve">        boolBuilder.must(keywordQuery);</w:t>
        <w:br/>
        <w:t xml:space="preserve">    }</w:t>
        <w:br/>
        <w:br/>
        <w:t xml:space="preserve">    // 2b. categoryId: 精确过滤 (不打分, 用 filter)</w:t>
        <w:br/>
        <w:t xml:space="preserve">    if (request.getCategoryId() != null) {</w:t>
        <w:br/>
        <w:t xml:space="preserve">        Query catQuery = TermQuery.of(t -&gt; t</w:t>
        <w:br/>
        <w:t xml:space="preserve">                .field("categoryId")</w:t>
        <w:br/>
        <w:t xml:space="preserve">                .value(request.getCategoryId())</w:t>
        <w:br/>
        <w:t xml:space="preserve">        )._toQuery();</w:t>
        <w:br/>
        <w:t xml:space="preserve">        boolBuilder.filter(catQuery);</w:t>
        <w:br/>
        <w:t xml:space="preserve">    }</w:t>
        <w:br/>
        <w:br/>
        <w:t xml:space="preserve">    // 2c. price 区间</w:t>
        <w:br/>
        <w:t xml:space="preserve">    if (request.getMinPrice() != null || request.getMaxPrice() != null) {</w:t>
        <w:br/>
        <w:t xml:space="preserve">        Query priceQuery = RangeQuery.of(r -&gt; {</w:t>
        <w:br/>
        <w:t xml:space="preserve">            r.field("price");</w:t>
        <w:br/>
        <w:t xml:space="preserve">            if (request.getMinPrice() != null) {</w:t>
        <w:br/>
        <w:t xml:space="preserve">                r.gte(JsonData.of(request.getMinPrice()));</w:t>
        <w:br/>
        <w:t xml:space="preserve">            }</w:t>
        <w:br/>
        <w:t xml:space="preserve">            if (request.getMaxPrice() != null) {</w:t>
        <w:br/>
        <w:t xml:space="preserve">                r.lte(JsonData.of(request.getMaxPrice()));</w:t>
        <w:br/>
        <w:t xml:space="preserve">            }</w:t>
        <w:br/>
        <w:t xml:space="preserve">            return r;</w:t>
        <w:br/>
        <w:t xml:space="preserve">        })._toQuery();</w:t>
        <w:br/>
        <w:t xml:space="preserve">        boolBuilder.filter(priceQuery);</w:t>
        <w:br/>
        <w:t xml:space="preserve">    }</w:t>
        <w:br/>
        <w:br/>
        <w:t xml:space="preserve">    // ─── 3. 包装成 NativeQuery (含分页 + 排序) ──</w:t>
        <w:br/>
        <w:t xml:space="preserve">    NativeQuery nativeQuery = NativeQuery.builder()</w:t>
        <w:br/>
        <w:t xml:space="preserve">            .withQuery(boolBuilder.build()._toQuery())</w:t>
        <w:br/>
        <w:t xml:space="preserve">            .withPageable(PageRequest.of(page - 1, size, parseSort(request.getSort())))</w:t>
        <w:br/>
        <w:t xml:space="preserve">            .build();</w:t>
        <w:br/>
        <w:br/>
        <w:t xml:space="preserve">    // ─── 4. 执行查询 ────────────────────────────</w:t>
        <w:br/>
        <w:t xml:space="preserve">    SearchHits&lt;ProductDocument&gt; hits = elasticsearchOperations.search(</w:t>
        <w:br/>
        <w:t xml:space="preserve">            nativeQuery, ProductDocument.class);</w:t>
        <w:br/>
        <w:br/>
        <w:t xml:space="preserve">    // ─── 5. SearchHits → PageResultVO ──────────</w:t>
        <w:br/>
        <w:t xml:space="preserve">    List&lt;ProductSearchVO&gt; records = hits.getSearchHits().stream()</w:t>
        <w:br/>
        <w:t xml:space="preserve">            .map(SearchHit::getContent)         // SearchHit → ProductDocument</w:t>
        <w:br/>
        <w:t xml:space="preserve">            .map(ProductSearchVO::from)         // ProductDocument → VO</w:t>
        <w:br/>
        <w:t xml:space="preserve">            .toList();</w:t>
        <w:br/>
        <w:t xml:space="preserve">    long total = hits.getTotalHits();</w:t>
        <w:br/>
        <w:t xml:space="preserve">    long pages = (total + size - 1) / size;     // 向上取整</w:t>
        <w:br/>
        <w:br/>
        <w:t xml:space="preserve">    log.info("[search] keyword={}, total={}, page={}/{}",</w:t>
        <w:br/>
        <w:t xml:space="preserve">            request.getKeyword(), total, page, pages);</w:t>
        <w:br/>
        <w:t xml:space="preserve">    return new PageResultVO&lt;&gt;(total, pages, page, size, records);</w:t>
        <w:br/>
        <w:t>}</w:t>
        <w:br/>
        <w:br/>
        <w:t>private Sort parseSort(String sort) {</w:t>
        <w:br/>
        <w:t xml:space="preserve">    if (!StringUtils.hasText(sort)) {</w:t>
        <w:br/>
        <w:t xml:space="preserve">        return Sort.unsorted();</w:t>
        <w:br/>
        <w:t xml:space="preserve">    }</w:t>
        <w:br/>
        <w:t xml:space="preserve">    return switch (sort) {</w:t>
        <w:br/>
        <w:t xml:space="preserve">        case "price_asc"   -&gt; Sort.by(Sort.Order.asc("price"));</w:t>
        <w:br/>
        <w:t xml:space="preserve">        case "price_desc"  -&gt; Sort.by(Sort.Order.desc("price"));</w:t>
        <w:br/>
        <w:t xml:space="preserve">        case "sales_desc"  -&gt; Sort.by(Sort.Order.desc("sales"));</w:t>
        <w:br/>
        <w:t xml:space="preserve">        case "rating_desc" -&gt; Sort.by(Sort.Order.desc("avgRating"));</w:t>
        <w:br/>
        <w:t xml:space="preserve">        case "newest"      -&gt; Sort.by(Sort.Order.desc("createTime"));</w:t>
        <w:br/>
        <w:t xml:space="preserve">        default            -&gt; Sort.unsorted();</w:t>
        <w:br/>
        <w:t xml:space="preserve">    };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第 1 步参数默认: page&lt;1 给 1, size&lt;1 给 10, 防御性编程.</w:t>
      </w:r>
    </w:p>
    <w:p>
      <w:r>
        <w:rPr>
          <w:rFonts w:ascii="微软雅黑" w:hAnsi="微软雅黑" w:eastAsia="微软雅黑"/>
          <w:b/>
          <w:sz w:val="22"/>
        </w:rPr>
        <w:t>第 2 步 BoolQuery 拼装:</w:t>
      </w:r>
    </w:p>
    <w:p>
      <w:r>
        <w:rPr>
          <w:rFonts w:ascii="微软雅黑" w:hAnsi="微软雅黑" w:eastAsia="微软雅黑"/>
          <w:b w:val="0"/>
          <w:sz w:val="22"/>
        </w:rPr>
        <w:t xml:space="preserve">  - keyword 用 multi_match 同时搜 name/description/detail 三个字段, ES 综合打分.</w:t>
      </w:r>
    </w:p>
    <w:p>
      <w:r>
        <w:rPr>
          <w:rFonts w:ascii="微软雅黑" w:hAnsi="微软雅黑" w:eastAsia="微软雅黑"/>
          <w:b w:val="0"/>
          <w:sz w:val="22"/>
        </w:rPr>
        <w:t xml:space="preserve">  - categoryId 用 TermQuery 精确等值 (放 filter, 不打分, 走缓存).</w:t>
      </w:r>
    </w:p>
    <w:p>
      <w:r>
        <w:rPr>
          <w:rFonts w:ascii="微软雅黑" w:hAnsi="微软雅黑" w:eastAsia="微软雅黑"/>
          <w:b w:val="0"/>
          <w:sz w:val="22"/>
        </w:rPr>
        <w:t xml:space="preserve">  - price 区间用 RangeQuery gte/lte, JsonData.of() 包装数值给 ES.</w:t>
      </w:r>
    </w:p>
    <w:p>
      <w:r>
        <w:rPr>
          <w:rFonts w:ascii="微软雅黑" w:hAnsi="微软雅黑" w:eastAsia="微软雅黑"/>
          <w:b w:val="0"/>
          <w:sz w:val="22"/>
        </w:rPr>
        <w:t>第 3 步 NativeQuery 是 Spring Data ES 的查询包装器, withQuery + withPageable 链式调用.</w:t>
      </w:r>
    </w:p>
    <w:p>
      <w:r>
        <w:rPr>
          <w:rFonts w:ascii="微软雅黑" w:hAnsi="微软雅黑" w:eastAsia="微软雅黑"/>
          <w:b w:val="0"/>
          <w:sz w:val="22"/>
        </w:rPr>
        <w:t>第 4 步 elasticsearchOperations.search() 真正发 HTTP 请求到 ES.</w:t>
      </w:r>
    </w:p>
    <w:p>
      <w:r>
        <w:rPr>
          <w:rFonts w:ascii="微软雅黑" w:hAnsi="微软雅黑" w:eastAsia="微软雅黑"/>
          <w:b w:val="0"/>
          <w:sz w:val="22"/>
        </w:rPr>
        <w:t>第 5 步把 SearchHits 拆成 ProductDocument 列表, 再 map 成 VO 列表, 返分页结果.</w:t>
      </w:r>
    </w:p>
    <w:p>
      <w:r>
        <w:rPr>
          <w:rFonts w:ascii="微软雅黑" w:hAnsi="微软雅黑" w:eastAsia="微软雅黑"/>
          <w:b w:val="0"/>
          <w:sz w:val="22"/>
        </w:rPr>
        <w:t>• parseSort: 把前端字符串映射到 Spring Sort 对象. 用 Java 14+ 的 switch 表达式 (箭头语法), 简洁.</w:t>
      </w:r>
    </w:p>
    <w:p>
      <w:r>
        <w:rPr>
          <w:rFonts w:ascii="微软雅黑" w:hAnsi="微软雅黑" w:eastAsia="微软雅黑"/>
          <w:b w:val="0"/>
          <w:sz w:val="22"/>
        </w:rPr>
        <w:t>• ._toQuery(): 新版 ES Java Client 的 quirk — 每个具体 Query 类要调它转成通用 Query 接口.</w:t>
      </w:r>
    </w:p>
    <w:p>
      <w:r>
        <w:rPr>
          <w:rFonts w:ascii="微软雅黑" w:hAnsi="微软雅黑" w:eastAsia="微软雅黑"/>
          <w:b w:val="0"/>
          <w:sz w:val="22"/>
        </w:rPr>
        <w:t>• 总页数算法: (total + size - 1) / size 是 Java 里整数向上取整的经典写法.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14. G9.5.1 — ProductSearchController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@RestController = @Controller + @ResponseBody, 所有方法返回值自动 JSON 序列化.</w:t>
      </w:r>
    </w:p>
    <w:p>
      <w:r>
        <w:rPr>
          <w:rFonts w:ascii="微软雅黑" w:hAnsi="微软雅黑" w:eastAsia="微软雅黑"/>
          <w:b w:val="0"/>
          <w:sz w:val="22"/>
        </w:rPr>
        <w:t>• @RequestMapping 类级别前缀, @GetMapping/@PostMapping/@DeleteMapping 是方法级别.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REST 方法语义: GET 读, POST 写/创建, PUT 全量更新, DELETE 删. 不能搞反 (GET 不能改数据).</w:t>
      </w:r>
    </w:p>
    <w:p>
      <w:r>
        <w:rPr>
          <w:rFonts w:ascii="微软雅黑" w:hAnsi="微软雅黑" w:eastAsia="微软雅黑"/>
          <w:b w:val="0"/>
          <w:sz w:val="22"/>
        </w:rPr>
        <w:t>• @PathVariable 取 URL 路径变量, Spring Boot 3 可以省 name (按参数名匹配).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(ProductSearchController.java)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@RequestMapping("/search")</w:t>
        <w:br/>
        <w:t>@Slf4j</w:t>
        <w:br/>
        <w:t>public class ProductSearchController {</w:t>
        <w:br/>
        <w:br/>
        <w:t xml:space="preserve">    @Resource</w:t>
        <w:br/>
        <w:t xml:space="preserve">    private IProductSearchService searchService;</w:t>
        <w:br/>
        <w:br/>
        <w:t xml:space="preserve">    /** 全量同步 (运维触发) */</w:t>
        <w:br/>
        <w:t xml:space="preserve">    @PostMapping("/sync")</w:t>
        <w:br/>
        <w:t xml:space="preserve">    public Result&lt;Integer&gt; syncAll() {</w:t>
        <w:br/>
        <w:t xml:space="preserve">        return Result.success(searchService.syncAll());</w:t>
        <w:br/>
        <w:t xml:space="preserve">    }</w:t>
        <w:br/>
        <w:br/>
        <w:t xml:space="preserve">    /** 单条同步 (后续 MQ 通知) */</w:t>
        <w:br/>
        <w:t xml:space="preserve">    @PostMapping("/sync/{productId}")</w:t>
        <w:br/>
        <w:t xml:space="preserve">    public Result&lt;Void&gt; syncById(@PathVariable Long productId) {</w:t>
        <w:br/>
        <w:t xml:space="preserve">        searchService.syncById(productId);</w:t>
        <w:br/>
        <w:t xml:space="preserve">        return Result.success();</w:t>
        <w:br/>
        <w:t xml:space="preserve">    }</w:t>
        <w:br/>
        <w:br/>
        <w:t xml:space="preserve">    /** 单条删除 */</w:t>
        <w:br/>
        <w:t xml:space="preserve">    @DeleteMapping("/{productId}")</w:t>
        <w:br/>
        <w:t xml:space="preserve">    public Result&lt;Void&gt; deleteById(@PathVariable Long productId) {</w:t>
        <w:br/>
        <w:t xml:space="preserve">        searchService.deleteById(productId);</w:t>
        <w:br/>
        <w:t xml:space="preserve">        return Result.success();</w:t>
        <w:br/>
        <w:t xml:space="preserve">    }</w:t>
        <w:br/>
        <w:br/>
        <w:t xml:space="preserve">    /** 搜索 — 核心入口 */</w:t>
        <w:br/>
        <w:t xml:space="preserve">    @GetMapping("/product")</w:t>
        <w:br/>
        <w:t xml:space="preserve">    public Result&lt;PageResultVO&lt;ProductSearchVO&gt;&gt; search(ProductSearchRequest request) {</w:t>
        <w:br/>
        <w:t xml:space="preserve">        return Result.success(searchService.search(request));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类级别 @RequestMapping("/search"): 4 个方法的路径都自动加 /search 前缀.</w:t>
      </w:r>
    </w:p>
    <w:p>
      <w:r>
        <w:rPr>
          <w:rFonts w:ascii="微软雅黑" w:hAnsi="微软雅黑" w:eastAsia="微软雅黑"/>
          <w:b w:val="0"/>
          <w:sz w:val="22"/>
        </w:rPr>
        <w:t>• sync 用 POST (有副作用), delete 用 DELETE, search 用 GET (无副作用).</w:t>
      </w:r>
    </w:p>
    <w:p>
      <w:r>
        <w:rPr>
          <w:rFonts w:ascii="微软雅黑" w:hAnsi="微软雅黑" w:eastAsia="微软雅黑"/>
          <w:b w:val="0"/>
          <w:sz w:val="22"/>
        </w:rPr>
        <w:t>• Result&lt;Void&gt;: 不返业务数据的方法返回类型 (Void 不是 void), 用 Result.success() 无参版.</w:t>
      </w:r>
    </w:p>
    <w:p>
      <w:r>
        <w:rPr>
          <w:rFonts w:ascii="微软雅黑" w:hAnsi="微软雅黑" w:eastAsia="微软雅黑"/>
          <w:b w:val="0"/>
          <w:sz w:val="22"/>
        </w:rPr>
        <w:t>• search 方法直接接 ProductSearchRequest 对象 (不用 @RequestBody), Spring 自动把 query 参数填进去.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15. G9.5.2 — 网关 /search/** 路由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基础知识点</w:t>
      </w:r>
    </w:p>
    <w:p>
      <w:r>
        <w:rPr>
          <w:rFonts w:ascii="微软雅黑" w:hAnsi="微软雅黑" w:eastAsia="微软雅黑"/>
          <w:b w:val="0"/>
          <w:sz w:val="22"/>
        </w:rPr>
        <w:t>• Spring Cloud Gateway: 网关层, 统一入口, 做路由分发 / 鉴权 / 限流.</w:t>
      </w:r>
    </w:p>
    <w:p>
      <w:r>
        <w:rPr>
          <w:rFonts w:ascii="微软雅黑" w:hAnsi="微软雅黑" w:eastAsia="微软雅黑"/>
          <w:b w:val="0"/>
          <w:sz w:val="22"/>
        </w:rPr>
        <w:t>• lb:// 协议: Load Balancer (负载均衡), 网关从 Nacos 拿到服务的所有实例, 自动轮询. 比写死 http:// 优雅.</w:t>
      </w:r>
    </w:p>
    <w:p>
      <w:r>
        <w:rPr>
          <w:rFonts w:ascii="微软雅黑" w:hAnsi="微软雅黑" w:eastAsia="微软雅黑"/>
          <w:b w:val="0"/>
          <w:sz w:val="22"/>
        </w:rPr>
        <w:t>• Path 谓词的 ** 通配: 匹配任意路径段, /search/** 能命中 /search/sync, /search/product, /search/sync/123 等.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(mini-mall-gateway/.../application.yml 片段)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# G9: Elasticsearch product search service (9005)</w:t>
        <w:br/>
        <w:t xml:space="preserve">        - id: search-route</w:t>
        <w:br/>
        <w:t xml:space="preserve">          uri: lb://mini-mall-search</w:t>
        <w:br/>
        <w:t xml:space="preserve">          predicates:</w:t>
        <w:br/>
        <w:t xml:space="preserve">            - Path=/search/**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代码解释</w:t>
      </w:r>
    </w:p>
    <w:p>
      <w:r>
        <w:rPr>
          <w:rFonts w:ascii="微软雅黑" w:hAnsi="微软雅黑" w:eastAsia="微软雅黑"/>
          <w:b w:val="0"/>
          <w:sz w:val="22"/>
        </w:rPr>
        <w:t>• id: search-route — 路由唯一 ID, 给运维识别用.</w:t>
      </w:r>
    </w:p>
    <w:p>
      <w:r>
        <w:rPr>
          <w:rFonts w:ascii="微软雅黑" w:hAnsi="微软雅黑" w:eastAsia="微软雅黑"/>
          <w:b w:val="0"/>
          <w:sz w:val="22"/>
        </w:rPr>
        <w:t>• uri: lb://mini-mall-search — 网关从 Nacos 拿到 mini-mall-search 服务的所有实例 IP, 请求来时自动负载均衡选一个转发.</w:t>
      </w:r>
    </w:p>
    <w:p>
      <w:r>
        <w:rPr>
          <w:rFonts w:ascii="微软雅黑" w:hAnsi="微软雅黑" w:eastAsia="微软雅黑"/>
          <w:b w:val="0"/>
          <w:sz w:val="22"/>
        </w:rPr>
        <w:t>• Path 匹配 → 网关把 /search/sync 透传到 search 服务的 9005, search Controller 里 @RequestMapping("/search") 再接住路径.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16. G9.6 — 编译启动 + 端到端验证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mvn clean install 验证编译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cd mini-mall-cloud</w:t>
        <w:br/>
        <w:t>mvn -pl mini-mall-search -am install -DskipTests</w:t>
        <w:br/>
        <w:br/>
        <w:t># 期望: BUILD SUCCESS, target/mini-mall-search-0.0.1-SNAPSHOT.jar 生成</w:t>
      </w:r>
    </w:p>
    <w:p>
      <w:r>
        <w:rPr>
          <w:rFonts w:ascii="微软雅黑" w:hAnsi="微软雅黑" w:eastAsia="微软雅黑"/>
          <w:b w:val="0"/>
          <w:sz w:val="22"/>
        </w:rPr>
        <w:t>• -pl: 指定模块 (project list).</w:t>
      </w:r>
    </w:p>
    <w:p>
      <w:r>
        <w:rPr>
          <w:rFonts w:ascii="微软雅黑" w:hAnsi="微软雅黑" w:eastAsia="微软雅黑"/>
          <w:b w:val="0"/>
          <w:sz w:val="22"/>
        </w:rPr>
        <w:t>• -am: also-make, 一并构建依赖的子模块 (common-core 等).</w:t>
      </w:r>
    </w:p>
    <w:p>
      <w:r>
        <w:rPr>
          <w:rFonts w:ascii="微软雅黑" w:hAnsi="微软雅黑" w:eastAsia="微软雅黑"/>
          <w:b w:val="0"/>
          <w:sz w:val="22"/>
        </w:rPr>
        <w:t>• -DskipTests: 跳过单元测试加快编译.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启动 search 服务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启动前依赖必须在线:</w:t>
        <w:br/>
        <w:t>#   Docker: ES :9200, Kibana :5601, Nacos :8848, Sentinel :8858 (可选)</w:t>
        <w:br/>
        <w:t>#   本机: MySQL :3306, Redis :6379</w:t>
        <w:br/>
        <w:br/>
        <w:t>java -jar target/mini-mall-search-0.0.1-SNAPSHOT.jar</w:t>
        <w:br/>
        <w:br/>
        <w:t># 验证注册到 Nacos</w:t>
        <w:br/>
        <w:t>curl "http://127.0.0.1:8848/nacos/v1/ns/instance/list?serviceName=mini-mall-search"</w:t>
        <w:br/>
        <w:t># 期望看到 hosts:[{"ip":"...","port":9005,"healthy":true}]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全量同步灌库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触发同步</w:t>
        <w:br/>
        <w:t>curl -X POST http://127.0.0.1:9005/search/sync</w:t>
        <w:br/>
        <w:t># {"code":200,"message":"操作成功","data":3}    ← 同步了 3 条</w:t>
        <w:br/>
        <w:br/>
        <w:t># 看 ES 索引文档数</w:t>
        <w:br/>
        <w:t>curl "http://127.0.0.1:9200/mini_mall_product/_count?pretty"</w:t>
        <w:br/>
        <w:t># {"count": 3, ...}</w:t>
        <w:br/>
        <w:br/>
        <w:t># 看一条具体数据</w:t>
        <w:br/>
        <w:t>curl "http://127.0.0.1:9200/mini_mall_product/_search?size=1&amp;pretty"</w:t>
        <w:br/>
        <w:t># 能看到 {"_id":"1","_source":{"id":1,"name":"小米 14 Pro",...}}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4 种搜索测试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1. 搜关键词 '小米'</w:t>
        <w:br/>
        <w:t>curl "http://127.0.0.1:9005/search/product?keyword=%E5%B0%8F%E7%B1%B3"</w:t>
        <w:br/>
        <w:t># total:1, records: [小米 14 Pro]</w:t>
        <w:br/>
        <w:br/>
        <w:t># 2. 不传 keyword 返全部</w:t>
        <w:br/>
        <w:t>curl "http://127.0.0.1:9005/search/product"</w:t>
        <w:br/>
        <w:t># total:3, records: [小米/iPhone/G39TestPhone]</w:t>
        <w:br/>
        <w:br/>
        <w:t># 3. 价格区间 1000-3000</w:t>
        <w:br/>
        <w:t>curl "http://127.0.0.1:9005/search/product?minPrice=1000&amp;maxPrice=3000"</w:t>
        <w:br/>
        <w:t># total:0, records: []   (3 个商品都不在区间)</w:t>
        <w:br/>
        <w:br/>
        <w:t># 4. 按销量降序</w:t>
        <w:br/>
        <w:t>curl "http://127.0.0.1:9005/search/product?sort=sales_desc&amp;size=5"</w:t>
        <w:br/>
        <w:t># 销量: 5 → 2 → 0, 顺序正确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真实排坑记录</w:t>
      </w:r>
    </w:p>
    <w:p>
      <w:r>
        <w:rPr>
          <w:rFonts w:ascii="微软雅黑" w:hAnsi="微软雅黑" w:eastAsia="微软雅黑"/>
          <w:b w:val="0"/>
          <w:sz w:val="22"/>
        </w:rPr>
        <w:t>启动后 search 调 /search/sync 返 data:0, 排查发现 product 服务的 /internal/all 返 NoResourceFoundException.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根因: product 的 fat jar 是早上 5 点打的, G9.3.1 修改 Controller 后没重新 mvn install. jar 里的 Controller 没注册 /internal/all 端点.</w:t>
      </w:r>
    </w:p>
    <w:p>
      <w:r>
        <w:rPr>
          <w:rFonts w:ascii="微软雅黑" w:hAnsi="微软雅黑" w:eastAsia="微软雅黑"/>
          <w:b w:val="0"/>
          <w:sz w:val="22"/>
        </w:rPr>
        <w:t>解决: kill product → mvn -pl mini-mall-product -am install → 重启. 立马 200.</w:t>
      </w:r>
    </w:p>
    <w:p>
      <w:r>
        <w:rPr>
          <w:rFonts w:ascii="微软雅黑" w:hAnsi="微软雅黑" w:eastAsia="微软雅黑"/>
          <w:b/>
          <w:color w:val="C00000"/>
          <w:sz w:val="22"/>
        </w:rPr>
        <w:t>教训: 改代码后必须重新打包再启动! IDE 里改的源码不会自动进 jar.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17. G9 学到的核心知识</w:t>
      </w:r>
    </w:p>
    <w:p>
      <w:r>
        <w:rPr>
          <w:rFonts w:ascii="微软雅黑" w:hAnsi="微软雅黑" w:eastAsia="微软雅黑"/>
          <w:b w:val="0"/>
          <w:sz w:val="22"/>
        </w:rPr>
        <w:t>1. Elasticsearch 三大概念: 文档 / 索引 / 倒排索引 + 分词器.</w:t>
      </w:r>
    </w:p>
    <w:p>
      <w:r>
        <w:rPr>
          <w:rFonts w:ascii="微软雅黑" w:hAnsi="微软雅黑" w:eastAsia="微软雅黑"/>
          <w:b w:val="0"/>
          <w:sz w:val="22"/>
        </w:rPr>
        <w:t>2. Spring Data ES Repository: 1 行接口自动 CRUD, 是 ES 版的 MyBatis-Plus.</w:t>
      </w:r>
    </w:p>
    <w:p>
      <w:r>
        <w:rPr>
          <w:rFonts w:ascii="微软雅黑" w:hAnsi="微软雅黑" w:eastAsia="微软雅黑"/>
          <w:b w:val="0"/>
          <w:sz w:val="22"/>
        </w:rPr>
        <w:t>3. ES Field 类型选择: Text(分词搜) / Keyword(精确) / Long/Double / Date.</w:t>
      </w:r>
    </w:p>
    <w:p>
      <w:r>
        <w:rPr>
          <w:rFonts w:ascii="微软雅黑" w:hAnsi="微软雅黑" w:eastAsia="微软雅黑"/>
          <w:b/>
          <w:sz w:val="22"/>
        </w:rPr>
        <w:t>4. BoolQuery 灵魂: must (打分) vs filter (不打分, 有缓存), 这是 ES 面试常考.</w:t>
      </w:r>
    </w:p>
    <w:p>
      <w:r>
        <w:rPr>
          <w:rFonts w:ascii="微软雅黑" w:hAnsi="微软雅黑" w:eastAsia="微软雅黑"/>
          <w:b w:val="0"/>
          <w:sz w:val="22"/>
        </w:rPr>
        <w:t>5. ES 复杂查询用 ElasticsearchOperations + NativeQuery, 简单 CRUD 用 Repository.</w:t>
      </w:r>
    </w:p>
    <w:p>
      <w:r>
        <w:rPr>
          <w:rFonts w:ascii="微软雅黑" w:hAnsi="微软雅黑" w:eastAsia="微软雅黑"/>
          <w:b/>
          <w:color w:val="C00000"/>
          <w:sz w:val="22"/>
        </w:rPr>
        <w:t>6. 微服务铁律: 不共享 jar, ProductSource 副本 + Jackson 按字段名匹配反序列化.</w:t>
      </w:r>
    </w:p>
    <w:p>
      <w:r>
        <w:rPr>
          <w:rFonts w:ascii="微软雅黑" w:hAnsi="微软雅黑" w:eastAsia="微软雅黑"/>
          <w:b w:val="0"/>
          <w:sz w:val="22"/>
        </w:rPr>
        <w:t>7. 转换器模式 from(): 在目标类里写静态工厂方法, stream().map(类::方法) 优雅链式转换.</w:t>
      </w:r>
    </w:p>
    <w:p>
      <w:r>
        <w:rPr>
          <w:rFonts w:ascii="微软雅黑" w:hAnsi="微软雅黑" w:eastAsia="微软雅黑"/>
          <w:b w:val="0"/>
          <w:sz w:val="22"/>
        </w:rPr>
        <w:t>8. 接口 + 实现分离: 4 个理由 (调用方依赖接口 / AOP 动态代理 / 可读性 / 可共享).</w:t>
      </w:r>
    </w:p>
    <w:p>
      <w:r>
        <w:rPr>
          <w:rFonts w:ascii="微软雅黑" w:hAnsi="微软雅黑" w:eastAsia="微软雅黑"/>
          <w:b w:val="0"/>
          <w:sz w:val="22"/>
        </w:rPr>
        <w:t>9. Feign + Fallback 降级: 服务挂了不抛异常, 走兜底 Result.error.</w:t>
      </w:r>
    </w:p>
    <w:p>
      <w:r>
        <w:rPr>
          <w:rFonts w:ascii="微软雅黑" w:hAnsi="微软雅黑" w:eastAsia="微软雅黑"/>
          <w:b/>
          <w:color w:val="C00000"/>
          <w:sz w:val="22"/>
        </w:rPr>
        <w:t>10. 改代码后必须重新打包: IDE 改的是源码, fat jar 不会自动同步.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888888"/>
          <w:sz w:val="20"/>
        </w:rPr>
        <w:t>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2"/>
        </w:rPr>
        <w:t>笔记结束. G9 模块 100% 跑通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